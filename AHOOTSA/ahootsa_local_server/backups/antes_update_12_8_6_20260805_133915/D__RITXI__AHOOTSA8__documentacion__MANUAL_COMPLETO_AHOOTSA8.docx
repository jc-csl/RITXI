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7294B"/>
          <w:sz w:val="60"/>
        </w:rPr>
        <w:t>AHOOTSA8</w:t>
      </w:r>
    </w:p>
    <w:p>
      <w:pPr>
        <w:jc w:val="center"/>
      </w:pPr>
      <w:r>
        <w:rPr>
          <w:b/>
          <w:color w:val="315FBD"/>
          <w:sz w:val="36"/>
        </w:rPr>
        <w:t>Manual de instalación, configuración,</w:t>
        <w:br/>
        <w:t>puesta en marcha y mantenimiento</w:t>
      </w:r>
    </w:p>
    <w:p>
      <w:pPr>
        <w:jc w:val="center"/>
      </w:pPr>
      <w:r>
        <w:rPr>
          <w:sz w:val="22"/>
        </w:rPr>
        <w:br/>
        <w:t>Estado documentado: 0.12.8.2</w:t>
        <w:br/>
        <w:t>5 de agosto de 2026</w:t>
        <w:br/>
        <w:t>Windows 10/11 · Python 3.12 · uv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Manual de instalación en un PC nuevo</w:t>
      </w:r>
    </w:p>
    <w:p>
      <w:r>
        <w:t>2. Configuración de Ahootsa</w:t>
      </w:r>
    </w:p>
    <w:p>
      <w:r>
        <w:t>3. Puesta en marcha y operación diaria</w:t>
      </w:r>
    </w:p>
    <w:p>
      <w:r>
        <w:t>4. Arquitectura y funcionalidad</w:t>
      </w:r>
    </w:p>
    <w:p>
      <w:r>
        <w:t>5. Mantenimiento, diagnóstico y copias de seguridad</w:t>
      </w:r>
    </w:p>
    <w:p>
      <w:r>
        <w:t>6. Contexto para un agente de IA o ChatGPT</w:t>
      </w:r>
    </w:p>
    <w:p>
      <w:r>
        <w:t>7. Checklist de instalación y validación</w:t>
      </w:r>
    </w:p>
    <w:p>
      <w:r>
        <w:t>8. Estado, versiones y referencias</w:t>
      </w:r>
    </w:p>
    <w:p>
      <w:r>
        <w:br w:type="page"/>
      </w:r>
    </w:p>
    <w:p>
      <w:pPr>
        <w:pStyle w:val="Heading1"/>
      </w:pPr>
      <w:r>
        <w:t>1. Manual de instalación en un PC nuevo</w:t>
      </w:r>
    </w:p>
    <w:p/>
    <w:p>
      <w:r>
        <w:rPr>
          <w:b/>
        </w:rPr>
        <w:t>Versión de referencia:</w:t>
      </w:r>
      <w:r>
        <w:t xml:space="preserve"> 0.12.8.2</w:t>
      </w:r>
    </w:p>
    <w:p>
      <w:r>
        <w:rPr>
          <w:b/>
        </w:rPr>
        <w:t>Fecha:</w:t>
      </w:r>
      <w:r>
        <w:t xml:space="preserve"> 5 de agosto de 2026</w:t>
      </w:r>
    </w:p>
    <w:p>
      <w:r>
        <w:rPr>
          <w:b/>
        </w:rPr>
        <w:t>Sistema:</w:t>
      </w:r>
      <w:r>
        <w:t xml:space="preserve"> Windows 10 u 11 de 64 bits</w:t>
      </w:r>
    </w:p>
    <w:p>
      <w:r>
        <w:rPr>
          <w:b/>
        </w:rPr>
        <w:t>Ruta de trabajo recomendada:</w:t>
      </w:r>
      <w:r>
        <w:t xml:space="preserve"> </w:t>
      </w:r>
      <w:r>
        <w:rPr>
          <w:rFonts w:ascii="Consolas" w:hAnsi="Consolas"/>
          <w:sz w:val="18"/>
        </w:rPr>
        <w:t>D:\RITXI\AHOOTSA8</w:t>
      </w:r>
    </w:p>
    <w:p/>
    <w:p>
      <w:pPr>
        <w:pStyle w:val="Heading2"/>
      </w:pPr>
      <w:r>
        <w:t>1. Resultado esperado</w:t>
      </w:r>
    </w:p>
    <w:p/>
    <w:p>
      <w:r>
        <w:t>Al terminar la instalación deben existir dos entornos Python independientes: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D:\RITXI\AHOOTSA8\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├── reachy_mini_conversation_app\.venv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├── ahootsa_local_server\.venv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├── 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├── INICIAR_AHOOTSA_SESION.ps1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├── FINALIZAR_SESION_AHOOTSA.ps1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├── COMPROBAR_AHOOTSA.ps1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└── LIMPIAR_PROCESOS_AHOOTSA.ps1</w:t>
      </w:r>
    </w:p>
    <w:p/>
    <w:p>
      <w:r>
        <w:t>La aplicación de conversación utiliza su propio entorno. El servidor local</w:t>
      </w:r>
    </w:p>
    <w:p>
      <w:r>
        <w:t>utiliza otro entorno. No deben mezclarse.</w:t>
      </w:r>
    </w:p>
    <w:p/>
    <w:p>
      <w:pPr>
        <w:pStyle w:val="Heading2"/>
      </w:pPr>
      <w:r>
        <w:t>2. Requisitos previos</w:t>
      </w:r>
    </w:p>
    <w:p/>
    <w:p>
      <w:pPr>
        <w:pStyle w:val="ListBullet"/>
      </w:pPr>
      <w:r>
        <w:t>Windows 10/11 de 64 bits.</w:t>
      </w:r>
    </w:p>
    <w:p>
      <w:pPr>
        <w:pStyle w:val="ListBullet"/>
      </w:pPr>
      <w:r>
        <w:t>Conexión a Internet durante la instalación y para el backend desplegado.</w:t>
      </w:r>
    </w:p>
    <w:p>
      <w:pPr>
        <w:pStyle w:val="ListBullet"/>
      </w:pPr>
      <w:r>
        <w:t xml:space="preserve">Unidad </w:t>
      </w:r>
      <w:r>
        <w:rPr>
          <w:rFonts w:ascii="Consolas" w:hAnsi="Consolas"/>
          <w:sz w:val="18"/>
        </w:rPr>
        <w:t>D:</w:t>
      </w:r>
      <w:r>
        <w:t xml:space="preserve"> disponible, o adaptación consciente de todas las rutas.</w:t>
      </w:r>
    </w:p>
    <w:p>
      <w:pPr>
        <w:pStyle w:val="ListBullet"/>
      </w:pPr>
      <w:r>
        <w:t>Micrófono y altavoces configurados como dispositivos predeterminados.</w:t>
      </w:r>
    </w:p>
    <w:p>
      <w:pPr>
        <w:pStyle w:val="ListBullet"/>
      </w:pPr>
      <w:r>
        <w:t>PowerShell 5.1 o PowerShell 7.</w:t>
      </w:r>
    </w:p>
    <w:p>
      <w:pPr>
        <w:pStyle w:val="ListBullet"/>
      </w:pPr>
      <w:r>
        <w:t>Git para Windows.</w:t>
      </w:r>
    </w:p>
    <w:p>
      <w:pPr>
        <w:pStyle w:val="ListBullet"/>
      </w:pPr>
      <w:r>
        <w:rPr>
          <w:rFonts w:ascii="Consolas" w:hAnsi="Consolas"/>
          <w:sz w:val="18"/>
        </w:rPr>
        <w:t>uv</w:t>
      </w:r>
      <w:r>
        <w:t>.</w:t>
      </w:r>
    </w:p>
    <w:p>
      <w:pPr>
        <w:pStyle w:val="ListBullet"/>
      </w:pPr>
      <w:r>
        <w:t xml:space="preserve">Python 3.12 administrado por </w:t>
      </w:r>
      <w:r>
        <w:rPr>
          <w:rFonts w:ascii="Consolas" w:hAnsi="Consolas"/>
          <w:sz w:val="18"/>
        </w:rPr>
        <w:t>uv</w:t>
      </w:r>
      <w:r>
        <w:t>.</w:t>
      </w:r>
    </w:p>
    <w:p/>
    <w:p>
      <w:r>
        <w:t>Durante las pruebas con MuJoCo debe permanecer cerrado Reachy Mini Desktop</w:t>
      </w:r>
    </w:p>
    <w:p>
      <w:r>
        <w:t>Control para evitar que otro daemon ocupe el puerto 8000.</w:t>
      </w:r>
    </w:p>
    <w:p/>
    <w:p>
      <w:pPr>
        <w:pStyle w:val="Heading2"/>
      </w:pPr>
      <w:r>
        <w:t>3. Instalar Git</w:t>
      </w:r>
    </w:p>
    <w:p/>
    <w:p>
      <w:r>
        <w:t xml:space="preserve">Opción mediante </w:t>
      </w:r>
      <w:r>
        <w:rPr>
          <w:rFonts w:ascii="Consolas" w:hAnsi="Consolas"/>
          <w:sz w:val="18"/>
        </w:rPr>
        <w:t>winget</w:t>
      </w:r>
      <w:r>
        <w:t>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winget install --id Git.Git -e</w:t>
      </w:r>
    </w:p>
    <w:p/>
    <w:p>
      <w:r>
        <w:t>Cerrar y volver a abrir PowerShell. 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git --version</w:t>
      </w:r>
    </w:p>
    <w:p/>
    <w:p>
      <w:r>
        <w:t>Recomendación para rutas largas: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git config --global core.longpaths true</w:t>
      </w:r>
    </w:p>
    <w:p/>
    <w:p>
      <w:pPr>
        <w:pStyle w:val="Heading2"/>
      </w:pPr>
      <w:r>
        <w:t>4. Instalar uv</w:t>
      </w:r>
    </w:p>
    <w:p/>
    <w:p>
      <w:r>
        <w:t>Instalador oficial: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powershell -ExecutionPolicy ByPass -c "irm https://astral.sh/uv/install.ps1 | iex"</w:t>
      </w:r>
    </w:p>
    <w:p/>
    <w:p>
      <w:r>
        <w:t>Cerrar y volver a abrir PowerShell. 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uv --version</w:t>
      </w:r>
    </w:p>
    <w:p/>
    <w:p>
      <w:pPr>
        <w:pStyle w:val="Heading2"/>
      </w:pPr>
      <w:r>
        <w:t>5. Instalar Python 3.12 con uv</w:t>
      </w:r>
    </w:p>
    <w:p/>
    <w:p>
      <w:r>
        <w:t>No es obligatorio instalar Python desde python.org. La opción recomendada 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uv python install 3.12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python list</w:t>
      </w:r>
    </w:p>
    <w:p/>
    <w:p>
      <w:r>
        <w:t>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uv run --python 3.12 python --version</w:t>
      </w:r>
    </w:p>
    <w:p/>
    <w:p>
      <w:r>
        <w:t>Resultado esperado: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Python 3.12.x</w:t>
      </w:r>
    </w:p>
    <w:p/>
    <w:p>
      <w:pPr>
        <w:pStyle w:val="Heading2"/>
      </w:pPr>
      <w:r>
        <w:t>6. Descargar el proyecto desde Git</w:t>
      </w:r>
    </w:p>
    <w:p/>
    <w:p>
      <w:r>
        <w:t xml:space="preserve">En un PC nuevo, </w:t>
      </w:r>
      <w:r>
        <w:rPr>
          <w:rFonts w:ascii="Consolas" w:hAnsi="Consolas"/>
          <w:sz w:val="18"/>
        </w:rPr>
        <w:t>D:\RITXI</w:t>
      </w:r>
      <w:r>
        <w:t xml:space="preserve"> debe estar vacío antes de clonar: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New-Item -ItemType Directory -Force D:\RITXI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cd D:\RITXI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git clone https://github.com/jc-csl/RITXI.git .</w:t>
      </w:r>
    </w:p>
    <w:p/>
    <w:p>
      <w:r>
        <w:t>Este comando deja directamente: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D:\RITXI\AHOOTSA8</w:t>
      </w:r>
    </w:p>
    <w:p/>
    <w:p>
      <w:r>
        <w:t>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Test-Path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Test-Path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Test-Path D:\RITXI\AHOOTSA8\INICIAR_AHOOTSA_ANONIMO.ps1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Test-Path D:\RITXI\AHOOTSA8\INICIAR_AHOOTSA_SESION.ps1</w:t>
      </w:r>
    </w:p>
    <w:p/>
    <w:p>
      <w:r>
        <w:t xml:space="preserve">Los cuatro resultados deben ser </w:t>
      </w:r>
      <w:r>
        <w:rPr>
          <w:rFonts w:ascii="Consolas" w:hAnsi="Consolas"/>
          <w:sz w:val="18"/>
        </w:rPr>
        <w:t>True</w:t>
      </w:r>
      <w:r>
        <w:t>.</w:t>
      </w:r>
    </w:p>
    <w:p/>
    <w:p>
      <w:pPr>
        <w:shd w:fill="FFF8DB"/>
      </w:pPr>
      <w:r>
        <w:rPr>
          <w:i/>
        </w:rPr>
        <w:t>No ejecutar las carpetas `AHOOTSA_UPDATE_*` en una instalación nueva. El</w:t>
      </w:r>
    </w:p>
    <w:p>
      <w:pPr>
        <w:shd w:fill="FFF8DB"/>
      </w:pPr>
      <w:r>
        <w:rPr>
          <w:i/>
        </w:rPr>
        <w:t>repositorio ya contiene el estado final. Esas carpetas son trazabilidad de</w:t>
      </w:r>
    </w:p>
    <w:p>
      <w:pPr>
        <w:shd w:fill="FFF8DB"/>
      </w:pPr>
      <w:r>
        <w:rPr>
          <w:i/>
        </w:rPr>
        <w:t>actualizaciones anteriores.</w:t>
      </w:r>
    </w:p>
    <w:p/>
    <w:p>
      <w:pPr>
        <w:pStyle w:val="Heading2"/>
      </w:pPr>
      <w:r>
        <w:t>7. Instalar la aplicación de conversación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sync --frozen</w:t>
      </w:r>
    </w:p>
    <w:p/>
    <w:p>
      <w:r>
        <w:rPr>
          <w:rFonts w:ascii="Consolas" w:hAnsi="Consolas"/>
          <w:sz w:val="18"/>
        </w:rPr>
        <w:t>uv sync --frozen</w:t>
      </w:r>
      <w:r>
        <w:t xml:space="preserve"> instala el conjunto exacto de </w:t>
      </w:r>
      <w:r>
        <w:rPr>
          <w:rFonts w:ascii="Consolas" w:hAnsi="Consolas"/>
          <w:sz w:val="18"/>
        </w:rPr>
        <w:t>uv.lock</w:t>
      </w:r>
      <w:r>
        <w:t>.</w:t>
      </w:r>
    </w:p>
    <w:p/>
    <w:p>
      <w:pPr>
        <w:pStyle w:val="Heading3"/>
      </w:pPr>
      <w:r>
        <w:t>El SDK no se instala globalmente</w:t>
      </w:r>
    </w:p>
    <w:p/>
    <w:p>
      <w:r>
        <w:t>El proyecto declara: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"reachy-mini[mujoco]==1.9.0"</w:t>
      </w:r>
    </w:p>
    <w:p/>
    <w:p>
      <w:r>
        <w:t xml:space="preserve">Por tanto, </w:t>
      </w:r>
      <w:r>
        <w:rPr>
          <w:rFonts w:ascii="Consolas" w:hAnsi="Consolas"/>
          <w:sz w:val="18"/>
        </w:rPr>
        <w:t>uv sync --frozen</w:t>
      </w:r>
      <w:r>
        <w:t xml:space="preserve"> instala dentro de </w:t>
      </w:r>
      <w:r>
        <w:rPr>
          <w:rFonts w:ascii="Consolas" w:hAnsi="Consolas"/>
          <w:sz w:val="18"/>
        </w:rPr>
        <w:t>.venv</w:t>
      </w:r>
      <w:r>
        <w:t>:</w:t>
      </w:r>
    </w:p>
    <w:p/>
    <w:p>
      <w:pPr>
        <w:pStyle w:val="ListBullet"/>
      </w:pPr>
      <w:r>
        <w:t>Reachy Mini Conversation App 0.9.0;</w:t>
      </w:r>
    </w:p>
    <w:p>
      <w:pPr>
        <w:pStyle w:val="ListBullet"/>
      </w:pPr>
      <w:r>
        <w:t>Reachy Mini SDK 1.9.0;</w:t>
      </w:r>
    </w:p>
    <w:p>
      <w:pPr>
        <w:pStyle w:val="ListBullet"/>
      </w:pPr>
      <w:r>
        <w:t>MuJoCo 3.3.0;</w:t>
      </w:r>
    </w:p>
    <w:p>
      <w:pPr>
        <w:pStyle w:val="ListBullet"/>
      </w:pPr>
      <w:r>
        <w:t>librerías de baile y herramientas;</w:t>
      </w:r>
    </w:p>
    <w:p>
      <w:pPr>
        <w:pStyle w:val="ListBullet"/>
      </w:pPr>
      <w:r>
        <w:t>dependencias del backend de conversación.</w:t>
      </w:r>
    </w:p>
    <w:p/>
    <w:p>
      <w:r>
        <w:t xml:space="preserve">No ejecutar un </w:t>
      </w:r>
      <w:r>
        <w:rPr>
          <w:rFonts w:ascii="Consolas" w:hAnsi="Consolas"/>
          <w:sz w:val="18"/>
        </w:rPr>
        <w:t>pip install reachy-mini</w:t>
      </w:r>
      <w:r>
        <w:t xml:space="preserve"> global adicional. Podría introducir</w:t>
      </w:r>
    </w:p>
    <w:p>
      <w:r>
        <w:t>otra versión y crear conflictos.</w:t>
      </w:r>
    </w:p>
    <w:p/>
    <w:p>
      <w:pPr>
        <w:pStyle w:val="Heading3"/>
      </w:pPr>
      <w:r>
        <w:t>Comprobación de versiones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&amp; .\.venv\Scripts\python.exe -c "from importlib.metadata import version; print('App:', version('reachy-mini-conversation-app')); print('SDK:', version('reachy-mini')); print('MuJoCo:', version('mujoco'))"</w:t>
      </w:r>
    </w:p>
    <w:p/>
    <w:p>
      <w:r>
        <w:t>Resultado de referencia: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App: 0.9.0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SDK: 1.9.0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MuJoCo: 3.3.0</w:t>
      </w:r>
    </w:p>
    <w:p/>
    <w:p>
      <w:r>
        <w:t>Comprobar ejecutables: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Test-Path .\.venv\Scripts\reachy-mini-daemon.exe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Test-Path .\.venv\Scripts\reachy-mini-conversation-app.exe</w:t>
      </w:r>
    </w:p>
    <w:p/>
    <w:p>
      <w:pPr>
        <w:pStyle w:val="Heading2"/>
      </w:pPr>
      <w:r>
        <w:t>8. Instalar el servidor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pip install --python .\.venv\Scripts\python.exe -r .\requirements.txt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pip install --python .\.venv\Scripts\python.exe "reportlab&gt;=4,&lt;5"</w:t>
      </w:r>
    </w:p>
    <w:p/>
    <w:p>
      <w:r>
        <w:t>La instalación explícita de ReportLab es necesaria porque el generador de PDF</w:t>
      </w:r>
    </w:p>
    <w:p>
      <w:r>
        <w:t xml:space="preserve">lo importa, aunque la versión actual de </w:t>
      </w:r>
      <w:r>
        <w:rPr>
          <w:rFonts w:ascii="Consolas" w:hAnsi="Consolas"/>
          <w:sz w:val="18"/>
        </w:rPr>
        <w:t>requirements.txt</w:t>
      </w:r>
      <w:r>
        <w:t xml:space="preserve"> solo enumera</w:t>
      </w:r>
    </w:p>
    <w:p>
      <w:r>
        <w:t>FastAPI, Uvicorn y SQLAlchemy.</w:t>
      </w:r>
    </w:p>
    <w:p/>
    <w:p>
      <w:r>
        <w:t>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&amp; .\.venv\Scripts\python.exe -c "import fastapi, uvicorn, sqlalchemy, reportlab; print('SERVIDOR_OK', reportlab.Version)"</w:t>
      </w:r>
    </w:p>
    <w:p/>
    <w:p>
      <w:pPr>
        <w:pStyle w:val="Heading2"/>
      </w:pPr>
      <w:r>
        <w:t>9. Configurar PowerShell</w:t>
      </w:r>
    </w:p>
    <w:p/>
    <w:p>
      <w:r>
        <w:t>Los scripts están firmados únicamente como archivos locales. Para la terminal</w:t>
      </w:r>
    </w:p>
    <w:p>
      <w:r>
        <w:t>actual: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Set-ExecutionPolicy -Scope Process Bypass</w:t>
      </w:r>
    </w:p>
    <w:p/>
    <w:p>
      <w:r>
        <w:t>No es necesario cambiar permanentemente la política del equipo.</w:t>
      </w:r>
    </w:p>
    <w:p/>
    <w:p>
      <w:pPr>
        <w:pStyle w:val="Heading2"/>
      </w:pPr>
      <w:r>
        <w:t>10. Revisar la configuración de la aplicación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Get-Content .\.env</w:t>
      </w:r>
    </w:p>
    <w:p/>
    <w:p>
      <w:r>
        <w:t>Deben existir estas líneas: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REALTIME_TRANSCRIPTION_LANGUAGE="es"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HF_REALTIME_CONNECTION_MODE="deployed"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HF_TOKEN=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REACHY_MINI_CUSTOM_PROFILE=ahootsa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REACHY_MINI_EXTERNAL_PROFILES_DIRECTORY=./external_content/external_profiles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REACHY_MINI_EXTERNAL_TOOLS_DIRECTORY=./external_content/external_tools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AUTOLOAD_EXTERNAL_TOOLS=false</w:t>
      </w:r>
    </w:p>
    <w:p/>
    <w:p>
      <w:r>
        <w:t xml:space="preserve">El modo </w:t>
      </w:r>
      <w:r>
        <w:rPr>
          <w:rFonts w:ascii="Consolas" w:hAnsi="Consolas"/>
          <w:sz w:val="18"/>
        </w:rPr>
        <w:t>deployed</w:t>
      </w:r>
      <w:r>
        <w:t xml:space="preserve"> utiliza el backend gestionado por la aplicación y no exige</w:t>
      </w:r>
    </w:p>
    <w:p>
      <w:r>
        <w:t xml:space="preserve">una clave API propia. </w:t>
      </w:r>
      <w:r>
        <w:rPr>
          <w:rFonts w:ascii="Consolas" w:hAnsi="Consolas"/>
          <w:sz w:val="18"/>
        </w:rPr>
        <w:t>HF_TOKEN</w:t>
      </w:r>
      <w:r>
        <w:t xml:space="preserve"> puede permanecer vacío salvo que un recurso</w:t>
      </w:r>
    </w:p>
    <w:p>
      <w:r>
        <w:t>específico de Hugging Face lo requiera.</w:t>
      </w:r>
    </w:p>
    <w:p/>
    <w:p>
      <w:pPr>
        <w:pStyle w:val="Heading2"/>
      </w:pPr>
      <w:r>
        <w:t>11. Revisar el servidor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Get-Content .\config\panel_config.json</w:t>
      </w:r>
    </w:p>
    <w:p/>
    <w:p>
      <w:r>
        <w:t>Valores principales: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servidor local       127.0.0.1:8100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daemon               127.0.0.1:8000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Conversation App     127.0.0.1:7860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perfil de sesión     ahootsa_session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base de datos        data\ahootsa.db</w:t>
      </w:r>
    </w:p>
    <w:p/>
    <w:p>
      <w:pPr>
        <w:pStyle w:val="Heading2"/>
      </w:pPr>
      <w:r>
        <w:t>12. Primera validación sin iniciar una sesión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.\COMPROBAR_AHOOTSA.ps1</w:t>
      </w:r>
    </w:p>
    <w:p/>
    <w:p>
      <w:r>
        <w:t>Inicialmente los tres servicios deben aparecer detenidos.</w:t>
      </w:r>
    </w:p>
    <w:p/>
    <w:p>
      <w:pPr>
        <w:pStyle w:val="Heading2"/>
      </w:pPr>
      <w:r>
        <w:t>13. Primera prueba anónima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.\INICIAR_AHOOTSA_ANONIMO.ps1 -DebugMode</w:t>
      </w:r>
    </w:p>
    <w:p/>
    <w:p>
      <w:r>
        <w:t>Debe ocurrir: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8000 activo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8100 detenido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7860 activo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perfil ahootsa</w:t>
      </w:r>
    </w:p>
    <w:p/>
    <w:p>
      <w:r>
        <w:t>Abrir: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http://127.0.0.1:7860</w:t>
      </w:r>
    </w:p>
    <w:p/>
    <w:p>
      <w:r>
        <w:t>Finalizar: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.\FINALIZAR_SESION_AHOOTSA.ps1 -DetenerTodo</w:t>
      </w:r>
    </w:p>
    <w:p/>
    <w:p>
      <w:pPr>
        <w:pStyle w:val="Heading2"/>
      </w:pPr>
      <w:r>
        <w:t>14. Primera prueba con sesión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.\INICIAR_AHOOTSA_SESION.ps1</w:t>
      </w:r>
    </w:p>
    <w:p/>
    <w:p>
      <w:r>
        <w:t>Abrir o 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http://127.0.0.1:8100/panel-12-7-2</w:t>
      </w:r>
    </w:p>
    <w:p/>
    <w:p>
      <w:r>
        <w:t>En el panel:</w:t>
      </w:r>
    </w:p>
    <w:p/>
    <w:p>
      <w:pPr>
        <w:ind w:left="369" w:hanging="283"/>
      </w:pPr>
      <w:r>
        <w:t>1. crear o seleccionar una persona;</w:t>
      </w:r>
    </w:p>
    <w:p>
      <w:pPr>
        <w:ind w:left="369" w:hanging="283"/>
      </w:pPr>
      <w:r>
        <w:t>2. elegir actividad y nivel;</w:t>
      </w:r>
    </w:p>
    <w:p>
      <w:pPr>
        <w:ind w:left="369" w:hanging="283"/>
      </w:pPr>
      <w:r>
        <w:t xml:space="preserve">3. pulsar </w:t>
      </w:r>
      <w:r>
        <w:rPr>
          <w:rFonts w:ascii="Consolas" w:hAnsi="Consolas"/>
          <w:sz w:val="18"/>
        </w:rPr>
        <w:t>Preparar</w:t>
      </w:r>
      <w:r>
        <w:t>;</w:t>
      </w:r>
    </w:p>
    <w:p>
      <w:pPr>
        <w:ind w:left="369" w:hanging="283"/>
      </w:pPr>
      <w:r>
        <w:t xml:space="preserve">4. pulsar </w:t>
      </w:r>
      <w:r>
        <w:rPr>
          <w:rFonts w:ascii="Consolas" w:hAnsi="Consolas"/>
          <w:sz w:val="18"/>
        </w:rPr>
        <w:t>Iniciar conversación</w:t>
      </w:r>
      <w:r>
        <w:t>;</w:t>
      </w:r>
    </w:p>
    <w:p>
      <w:pPr>
        <w:ind w:left="369" w:hanging="283"/>
      </w:pPr>
      <w:r>
        <w:t>5. conversar;</w:t>
      </w:r>
    </w:p>
    <w:p>
      <w:pPr>
        <w:ind w:left="369" w:hanging="283"/>
      </w:pPr>
      <w:r>
        <w:t>6. finalizar desde el panel o ejecutar: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.\FINALIZAR_SESION_AHOOTSA.ps1</w:t>
      </w:r>
    </w:p>
    <w:p/>
    <w:p>
      <w:r>
        <w:t>El informe debe aparecer dentro de: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D:\RITXI\AHOOTSA8\ahootsa_local_server\data\sessions\session_XXXXXX</w:t>
      </w:r>
    </w:p>
    <w:p/>
    <w:p>
      <w:r>
        <w:t>Archivos esperados: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informe_sesion.pdf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informe_sesion.html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informe_sesion.json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transcripcion_sesion.txt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conversation_app.log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session_context.json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session_status.json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summary.json</w:t>
      </w:r>
    </w:p>
    <w:p/>
    <w:p>
      <w:pPr>
        <w:pStyle w:val="Heading2"/>
      </w:pPr>
      <w:r>
        <w:t>15. Criterio de aceptación</w:t>
      </w:r>
    </w:p>
    <w:p/>
    <w:p>
      <w:r>
        <w:t>La instalación queda validada cuando:</w:t>
      </w:r>
    </w:p>
    <w:p/>
    <w:p>
      <w:pPr>
        <w:pStyle w:val="ListBullet"/>
      </w:pPr>
      <w:r>
        <w:rPr>
          <w:rFonts w:ascii="Consolas" w:hAnsi="Consolas"/>
          <w:sz w:val="18"/>
        </w:rPr>
        <w:t>COMPROBAR_AHOOTSA.ps1</w:t>
      </w:r>
      <w:r>
        <w:t xml:space="preserve"> identifica correctamente los servicios;</w:t>
      </w:r>
    </w:p>
    <w:p>
      <w:pPr>
        <w:pStyle w:val="ListBullet"/>
      </w:pPr>
      <w:r>
        <w:t>MuJoCo aparece y el daemon escucha en 8000;</w:t>
      </w:r>
    </w:p>
    <w:p>
      <w:pPr>
        <w:pStyle w:val="ListBullet"/>
      </w:pPr>
      <w:r>
        <w:t>la interfaz de conversación escucha en 7860;</w:t>
      </w:r>
    </w:p>
    <w:p>
      <w:pPr>
        <w:pStyle w:val="ListBullet"/>
      </w:pPr>
      <w:r>
        <w:t>el modo anónimo no abre 8100;</w:t>
      </w:r>
    </w:p>
    <w:p>
      <w:pPr>
        <w:pStyle w:val="ListBullet"/>
      </w:pPr>
      <w:r>
        <w:t>el modo sesión abre 8100;</w:t>
      </w:r>
    </w:p>
    <w:p>
      <w:pPr>
        <w:pStyle w:val="ListBullet"/>
      </w:pPr>
      <w:r>
        <w:t>se puede crear una persona;</w:t>
      </w:r>
    </w:p>
    <w:p>
      <w:pPr>
        <w:pStyle w:val="ListBullet"/>
      </w:pPr>
      <w:r>
        <w:t>se puede preparar una sesión;</w:t>
      </w:r>
    </w:p>
    <w:p>
      <w:pPr>
        <w:pStyle w:val="ListBullet"/>
      </w:pPr>
      <w:r>
        <w:t>al finalizar se genera un PDF;</w:t>
      </w:r>
    </w:p>
    <w:p>
      <w:pPr>
        <w:pStyle w:val="ListBullet"/>
      </w:pPr>
      <w:r>
        <w:rPr>
          <w:rFonts w:ascii="Consolas" w:hAnsi="Consolas"/>
          <w:sz w:val="18"/>
        </w:rPr>
        <w:t>LIMPIAR_PROCESOS_AHOOTSA.ps1</w:t>
      </w:r>
      <w:r>
        <w:t xml:space="preserve"> libera los tres puertos.</w:t>
      </w:r>
    </w:p>
    <w:p/>
    <w:p>
      <w:pPr>
        <w:pStyle w:val="Heading2"/>
      </w:pPr>
      <w:r>
        <w:t>Fuentes verificadas</w:t>
      </w:r>
    </w:p>
    <w:p/>
    <w:p>
      <w:r>
        <w:t>Documentación revisada el 5 de agosto de 2026:</w:t>
      </w:r>
    </w:p>
    <w:p/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/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2. Configuración de Ahootsa</w:t>
      </w:r>
    </w:p>
    <w:p/>
    <w:p>
      <w:r>
        <w:rPr>
          <w:b/>
        </w:rPr>
        <w:t>Versión documentada:</w:t>
      </w:r>
      <w:r>
        <w:t xml:space="preserve"> 0.12.8.2</w:t>
      </w:r>
    </w:p>
    <w:p/>
    <w:p>
      <w:pPr>
        <w:pStyle w:val="Heading2"/>
      </w:pPr>
      <w:r>
        <w:t>1. Regla principal</w:t>
      </w:r>
    </w:p>
    <w:p/>
    <w:p>
      <w:r>
        <w:t>La aplicación oficial incluida en el repositorio es el motor de conversación.</w:t>
      </w:r>
    </w:p>
    <w:p>
      <w:r>
        <w:t xml:space="preserve">La personalización de Ahootsa se realiza fuera de </w:t>
      </w:r>
      <w:r>
        <w:rPr>
          <w:rFonts w:ascii="Consolas" w:hAnsi="Consolas"/>
          <w:sz w:val="18"/>
        </w:rPr>
        <w:t>src</w:t>
      </w:r>
      <w:r>
        <w:t>.</w:t>
      </w:r>
    </w:p>
    <w:p/>
    <w:p>
      <w:r>
        <w:t>No modificar: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reachy_mini_conversation_app\src</w:t>
      </w:r>
    </w:p>
    <w:p/>
    <w:p>
      <w:r>
        <w:t>Extensiones de Ahootsa: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reachy_mini_conversation_app\external_content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scripts</w:t>
      </w:r>
    </w:p>
    <w:p/>
    <w:p>
      <w:pPr>
        <w:pStyle w:val="Heading2"/>
      </w:pPr>
      <w:r>
        <w:t>2. Perfiles</w:t>
      </w:r>
    </w:p>
    <w:p/>
    <w:p>
      <w:pPr>
        <w:pStyle w:val="Heading3"/>
      </w:pPr>
      <w:r>
        <w:t>Perfil general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external_content\external_profiles\ahootsa</w:t>
      </w:r>
    </w:p>
    <w:p/>
    <w:p>
      <w:r>
        <w:t>Se utiliza en el modo anónimo. No contiene identificación de una persona ni</w:t>
      </w:r>
    </w:p>
    <w:p>
      <w:r>
        <w:t>datos de una sesión local.</w:t>
      </w:r>
    </w:p>
    <w:p/>
    <w:p>
      <w:pPr>
        <w:pStyle w:val="Heading3"/>
      </w:pPr>
      <w:r>
        <w:t>Perfil de sesión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external_content\external_profiles\ahootsa_session</w:t>
      </w:r>
    </w:p>
    <w:p/>
    <w:p>
      <w:r>
        <w:t>Se prepara para una sesión identificada. El servidor local introduce el</w:t>
      </w:r>
    </w:p>
    <w:p>
      <w:r>
        <w:t>contexto de la persona, actividad y nivel.</w:t>
      </w:r>
    </w:p>
    <w:p/>
    <w:p>
      <w:pPr>
        <w:pStyle w:val="Heading3"/>
      </w:pPr>
      <w:r>
        <w:t>Plantilla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external_content\profile_defaults\ahootsa_default</w:t>
      </w:r>
    </w:p>
    <w:p/>
    <w:p>
      <w:r>
        <w:t>Sirve para regenerar el perfil de sesión.</w:t>
      </w:r>
    </w:p>
    <w:p/>
    <w:p>
      <w:r>
        <w:t>La aplicación incluida en AHOOTSA8 es la versión 0.9.0 y utiliza archivos como: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instructions.txt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greeting.txt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tools.txt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voice.txt</w:t>
      </w:r>
    </w:p>
    <w:p/>
    <w:p>
      <w:r>
        <w:t xml:space="preserve">No migrar automáticamente al formato </w:t>
      </w:r>
      <w:r>
        <w:rPr>
          <w:rFonts w:ascii="Consolas" w:hAnsi="Consolas"/>
          <w:sz w:val="18"/>
        </w:rPr>
        <w:t>profile.md</w:t>
      </w:r>
      <w:r>
        <w:t xml:space="preserve"> de versiones oficiales más</w:t>
      </w:r>
    </w:p>
    <w:p>
      <w:r>
        <w:t>nuevas sin una actualización y una prueba de compatibilidad.</w:t>
      </w:r>
    </w:p>
    <w:p/>
    <w:p>
      <w:pPr>
        <w:pStyle w:val="Heading2"/>
      </w:pPr>
      <w:r>
        <w:t>3. Archivo .env de la aplicación</w:t>
      </w:r>
    </w:p>
    <w:p/>
    <w:p>
      <w:r>
        <w:t>Ruta: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D:\RITXI\AHOOTSA8\reachy_mini_conversation_app\.env</w:t>
      </w:r>
    </w:p>
    <w:p/>
    <w:p>
      <w:r>
        <w:t>Configuración recomendada: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REALTIME_TRANSCRIPTION_LANGUAGE="es"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HF_REALTIME_CONNECTION_MODE="deployed"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HF_TOKEN=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REACHY_MINI_CUSTOM_PROFILE=ahootsa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REACHY_MINI_EXTERNAL_PROFILES_DIRECTORY=./external_content/external_profiles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REACHY_MINI_EXTERNAL_TOOLS_DIRECTORY=./external_content/external_tools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AUTOLOAD_EXTERNAL_TOOLS=false</w:t>
      </w:r>
    </w:p>
    <w:p/>
    <w:p>
      <w:r>
        <w:t xml:space="preserve">Los scripts cambian temporalmente </w:t>
      </w:r>
      <w:r>
        <w:rPr>
          <w:rFonts w:ascii="Consolas" w:hAnsi="Consolas"/>
          <w:sz w:val="18"/>
        </w:rPr>
        <w:t>REACHY_MINI_CUSTOM_PROFILE</w:t>
      </w:r>
      <w:r>
        <w:t xml:space="preserve"> a</w:t>
      </w:r>
    </w:p>
    <w:p>
      <w:r>
        <w:rPr>
          <w:rFonts w:ascii="Consolas" w:hAnsi="Consolas"/>
          <w:sz w:val="18"/>
        </w:rPr>
        <w:t>ahootsa_session</w:t>
      </w:r>
      <w:r>
        <w:t xml:space="preserve"> al iniciar una sesión identificada y lo restauran a</w:t>
      </w:r>
    </w:p>
    <w:p>
      <w:r>
        <w:rPr>
          <w:rFonts w:ascii="Consolas" w:hAnsi="Consolas"/>
          <w:sz w:val="18"/>
        </w:rPr>
        <w:t>ahootsa</w:t>
      </w:r>
      <w:r>
        <w:t xml:space="preserve"> al finalizar.</w:t>
      </w:r>
    </w:p>
    <w:p/>
    <w:p>
      <w:pPr>
        <w:pStyle w:val="Heading2"/>
      </w:pPr>
      <w:r>
        <w:t>4. Voz e idioma</w:t>
      </w:r>
    </w:p>
    <w:p/>
    <w:p>
      <w:r>
        <w:t>Configuración actual: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idioma de transcripción: español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voz de referencia: Serena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nombre hablado del robot: Aocha</w:t>
      </w:r>
    </w:p>
    <w:p/>
    <w:p>
      <w:r>
        <w:t>La voz se define en el perfil externo. Las instrucciones deben mantener:</w:t>
      </w:r>
    </w:p>
    <w:p/>
    <w:p>
      <w:pPr>
        <w:pStyle w:val="ListBullet"/>
      </w:pPr>
      <w:r>
        <w:t>español natural;</w:t>
      </w:r>
    </w:p>
    <w:p>
      <w:pPr>
        <w:pStyle w:val="ListBullet"/>
      </w:pPr>
      <w:r>
        <w:t>frases cortas;</w:t>
      </w:r>
    </w:p>
    <w:p>
      <w:pPr>
        <w:pStyle w:val="ListBullet"/>
      </w:pPr>
      <w:r>
        <w:t>lenguaje adulto;</w:t>
      </w:r>
    </w:p>
    <w:p>
      <w:pPr>
        <w:pStyle w:val="ListBullet"/>
      </w:pPr>
      <w:r>
        <w:t>una sola pregunta por turno;</w:t>
      </w:r>
    </w:p>
    <w:p>
      <w:pPr>
        <w:pStyle w:val="ListBullet"/>
      </w:pPr>
      <w:r>
        <w:t>respeto a silencios y decisiones;</w:t>
      </w:r>
    </w:p>
    <w:p>
      <w:pPr>
        <w:pStyle w:val="ListBullet"/>
      </w:pPr>
      <w:r>
        <w:t>ausencia de infantilización.</w:t>
      </w:r>
    </w:p>
    <w:p/>
    <w:p>
      <w:pPr>
        <w:pStyle w:val="Heading2"/>
      </w:pPr>
      <w:r>
        <w:t>5. Herramientas externas</w:t>
      </w:r>
    </w:p>
    <w:p/>
    <w:p>
      <w:r>
        <w:t>Ruta: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external_content\external_tools</w:t>
      </w:r>
    </w:p>
    <w:p/>
    <w:p>
      <w:r>
        <w:t>Herramienta principal de Ahootsa: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ahootsa_dances.py</w:t>
      </w:r>
    </w:p>
    <w:p/>
    <w:p>
      <w:r>
        <w:t xml:space="preserve">La actividad </w:t>
      </w:r>
      <w:r>
        <w:rPr>
          <w:rFonts w:ascii="Consolas" w:hAnsi="Consolas"/>
          <w:sz w:val="18"/>
        </w:rPr>
        <w:t>Vamos a bailar</w:t>
      </w:r>
      <w:r>
        <w:t xml:space="preserve"> utiliza recursos locales dentro de</w:t>
      </w:r>
    </w:p>
    <w:p>
      <w:r>
        <w:rPr>
          <w:rFonts w:ascii="Consolas" w:hAnsi="Consolas"/>
          <w:sz w:val="18"/>
        </w:rPr>
        <w:t>external_content\activities</w:t>
      </w:r>
      <w:r>
        <w:t>.</w:t>
      </w:r>
    </w:p>
    <w:p/>
    <w:p>
      <w:r>
        <w:t xml:space="preserve">No activar herramientas de forma global con </w:t>
      </w:r>
      <w:r>
        <w:rPr>
          <w:rFonts w:ascii="Consolas" w:hAnsi="Consolas"/>
          <w:sz w:val="18"/>
        </w:rPr>
        <w:t>AUTOLOAD_EXTERNAL_TOOLS=true</w:t>
      </w:r>
    </w:p>
    <w:p>
      <w:r>
        <w:t>salvo una prueba controlada. La selección debe depender del perfil y de</w:t>
      </w:r>
    </w:p>
    <w:p>
      <w:r>
        <w:rPr>
          <w:rFonts w:ascii="Consolas" w:hAnsi="Consolas"/>
          <w:sz w:val="18"/>
        </w:rPr>
        <w:t>tools.txt</w:t>
      </w:r>
      <w:r>
        <w:t>.</w:t>
      </w:r>
    </w:p>
    <w:p/>
    <w:p>
      <w:pPr>
        <w:pStyle w:val="Heading2"/>
      </w:pPr>
      <w:r>
        <w:t>6. Configuración del servidor local</w:t>
      </w:r>
    </w:p>
    <w:p/>
    <w:p>
      <w:r>
        <w:t>Ruta: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ahootsa_local_server\config\panel_config.json</w:t>
      </w:r>
    </w:p>
    <w:p/>
    <w:p>
      <w:r>
        <w:t>Relaciones importantes: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project_root                       ..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official_app_directory             ../reachy_mini_conversation_app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base_profile_directory             perfil ahootsa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profile_template_directory         ahootsa_default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active_session_profile_directory   ahootsa_session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external_tools_directory           external_tools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session_data_directory             ./data/sessions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active_session_file                ./data/active_session.json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conversation_app_port              7860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daemon_port                        8000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server_url                         http://127.0.0.1:8100</w:t>
      </w:r>
    </w:p>
    <w:p/>
    <w:p>
      <w:r>
        <w:t xml:space="preserve">Todas las rutas son relativas a </w:t>
      </w:r>
      <w:r>
        <w:rPr>
          <w:rFonts w:ascii="Consolas" w:hAnsi="Consolas"/>
          <w:sz w:val="18"/>
        </w:rPr>
        <w:t>ahootsa_local_server</w:t>
      </w:r>
      <w:r>
        <w:t>. Esto permite que los</w:t>
      </w:r>
    </w:p>
    <w:p>
      <w:r>
        <w:t>scripts operativos usen la carpeta del proyecto como referencia.</w:t>
      </w:r>
    </w:p>
    <w:p/>
    <w:p>
      <w:pPr>
        <w:pStyle w:val="Heading2"/>
      </w:pPr>
      <w:r>
        <w:t>7. Base de datos</w:t>
      </w:r>
    </w:p>
    <w:p/>
    <w:p>
      <w:r>
        <w:t>Archivo: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ahootsa_local_server\data\ahootsa.db</w:t>
      </w:r>
    </w:p>
    <w:p/>
    <w:p>
      <w:r>
        <w:t>Tecnología: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SQLite + SQLAlchemy</w:t>
      </w:r>
    </w:p>
    <w:p/>
    <w:p>
      <w:r>
        <w:t>Datos principales:</w:t>
      </w:r>
    </w:p>
    <w:p/>
    <w:p>
      <w:pPr>
        <w:pStyle w:val="ListBullet"/>
      </w:pPr>
      <w:r>
        <w:t>personas;</w:t>
      </w:r>
    </w:p>
    <w:p>
      <w:pPr>
        <w:pStyle w:val="ListBullet"/>
      </w:pPr>
      <w:r>
        <w:t>perfiles;</w:t>
      </w:r>
    </w:p>
    <w:p>
      <w:pPr>
        <w:pStyle w:val="ListBullet"/>
      </w:pPr>
      <w:r>
        <w:t>sesiones;</w:t>
      </w:r>
    </w:p>
    <w:p>
      <w:pPr>
        <w:pStyle w:val="ListBullet"/>
      </w:pPr>
      <w:r>
        <w:t>eventos;</w:t>
      </w:r>
    </w:p>
    <w:p>
      <w:pPr>
        <w:pStyle w:val="ListBullet"/>
      </w:pPr>
      <w:r>
        <w:t>memorias locales;</w:t>
      </w:r>
    </w:p>
    <w:p>
      <w:pPr>
        <w:pStyle w:val="ListBullet"/>
      </w:pPr>
      <w:r>
        <w:t>observaciones;</w:t>
      </w:r>
    </w:p>
    <w:p>
      <w:pPr>
        <w:pStyle w:val="ListBullet"/>
      </w:pPr>
      <w:r>
        <w:t>estados y resúmenes.</w:t>
      </w:r>
    </w:p>
    <w:p/>
    <w:p>
      <w:r>
        <w:t>No editar la base SQLite mientras el servidor local está activo.</w:t>
      </w:r>
    </w:p>
    <w:p/>
    <w:p>
      <w:pPr>
        <w:pStyle w:val="Heading2"/>
      </w:pPr>
      <w:r>
        <w:t>8. Actividades y niveles</w:t>
      </w:r>
    </w:p>
    <w:p/>
    <w:p>
      <w:r>
        <w:t>Cada actividad tiene tres niveles: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initial       Inicial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intermediate  Intermedio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advanced      Avanzado</w:t>
      </w:r>
    </w:p>
    <w:p/>
    <w:p>
      <w:r>
        <w:t>El nivel pertenece a la relación entre persona y actividad. No se debe asignar</w:t>
      </w:r>
    </w:p>
    <w:p>
      <w:r>
        <w:t>un único nivel general a toda la persona.</w:t>
      </w:r>
    </w:p>
    <w:p/>
    <w:p>
      <w:r>
        <w:t>El profesional registra:</w:t>
      </w:r>
    </w:p>
    <w:p/>
    <w:p>
      <w:pPr>
        <w:pStyle w:val="ListBullet"/>
      </w:pPr>
      <w:r>
        <w:t>respuesta adecuada;</w:t>
      </w:r>
    </w:p>
    <w:p>
      <w:pPr>
        <w:pStyle w:val="ListBullet"/>
      </w:pPr>
      <w:r>
        <w:t>respuesta parcial;</w:t>
      </w:r>
    </w:p>
    <w:p>
      <w:pPr>
        <w:pStyle w:val="ListBullet"/>
      </w:pPr>
      <w:r>
        <w:t>respuesta incorrecta;</w:t>
      </w:r>
    </w:p>
    <w:p>
      <w:pPr>
        <w:pStyle w:val="ListBullet"/>
      </w:pPr>
      <w:r>
        <w:t>sin respuesta;</w:t>
      </w:r>
    </w:p>
    <w:p>
      <w:pPr>
        <w:pStyle w:val="ListBullet"/>
      </w:pPr>
      <w:r>
        <w:t>pista;</w:t>
      </w:r>
    </w:p>
    <w:p>
      <w:pPr>
        <w:pStyle w:val="ListBullet"/>
      </w:pPr>
      <w:r>
        <w:t>repetición;</w:t>
      </w:r>
    </w:p>
    <w:p>
      <w:pPr>
        <w:pStyle w:val="ListBullet"/>
      </w:pPr>
      <w:r>
        <w:t>ejemplo.</w:t>
      </w:r>
    </w:p>
    <w:p/>
    <w:p>
      <w:r>
        <w:t>El sistema puede mostrar información orientativa, pero el profesional decide</w:t>
      </w:r>
    </w:p>
    <w:p>
      <w:r>
        <w:t>mantener, subir, bajar temporalmente o repetir.</w:t>
      </w:r>
    </w:p>
    <w:p/>
    <w:p>
      <w:pPr>
        <w:pStyle w:val="Heading2"/>
      </w:pPr>
      <w:r>
        <w:t>9. Informes</w:t>
      </w:r>
    </w:p>
    <w:p/>
    <w:p>
      <w:r>
        <w:t>El generador: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ahootsa_local_server\tools\ahootsa_session_report.py</w:t>
      </w:r>
    </w:p>
    <w:p/>
    <w:p>
      <w:r>
        <w:t>Formatos: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informe_sesion.pdf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informe_sesion.html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informe_sesion.json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transcripcion_sesion.txt</w:t>
      </w:r>
    </w:p>
    <w:p/>
    <w:p>
      <w:r>
        <w:t xml:space="preserve">ReportLab se instala en el </w:t>
      </w:r>
      <w:r>
        <w:rPr>
          <w:rFonts w:ascii="Consolas" w:hAnsi="Consolas"/>
          <w:sz w:val="18"/>
        </w:rPr>
        <w:t>.venv</w:t>
      </w:r>
      <w:r>
        <w:t xml:space="preserve"> del servidor local.</w:t>
      </w:r>
    </w:p>
    <w:p/>
    <w:p>
      <w:r>
        <w:t>El informe no es una evaluación clínica y no decide automáticamente cambios de</w:t>
      </w:r>
    </w:p>
    <w:p>
      <w:r>
        <w:t>nivel.</w:t>
      </w:r>
    </w:p>
    <w:p/>
    <w:p>
      <w:pPr>
        <w:pStyle w:val="Heading2"/>
      </w:pPr>
      <w:r>
        <w:t>10. Puertos y URLs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| Componente | Puerto | Dirección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|---|---:|---|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| Reachy Mini daemon | 8000 | `http://127.0.0.1:8000/docs`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| Ahootsa Local Server | 8100 | `http://127.0.0.1:8100/docs`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| Panel profesional | 8100 | `http://127.0.0.1:8100/panel-12-7-2`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| Conversation App | 7860 | `http://127.0.0.1:7860` |</w:t>
      </w:r>
    </w:p>
    <w:p/>
    <w:p>
      <w:r>
        <w:t xml:space="preserve">La ruta del panel mantiene el nombre </w:t>
      </w:r>
      <w:r>
        <w:rPr>
          <w:rFonts w:ascii="Consolas" w:hAnsi="Consolas"/>
          <w:sz w:val="18"/>
        </w:rPr>
        <w:t>panel-12-7-2</w:t>
      </w:r>
      <w:r>
        <w:t xml:space="preserve"> aunque el servidor sea</w:t>
      </w:r>
    </w:p>
    <w:p>
      <w:r>
        <w:t>0.12.8.2. No renombrarla sin revisar las referencias de los scripts.</w:t>
      </w:r>
    </w:p>
    <w:p/>
    <w:p>
      <w:pPr>
        <w:pStyle w:val="Heading2"/>
      </w:pPr>
      <w:r>
        <w:t>Fuentes verificadas</w:t>
      </w:r>
    </w:p>
    <w:p/>
    <w:p>
      <w:r>
        <w:t>Documentación revisada el 5 de agosto de 2026:</w:t>
      </w:r>
    </w:p>
    <w:p/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/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3. Puesta en marcha y operación diaria</w:t>
      </w:r>
    </w:p>
    <w:p/>
    <w:p>
      <w:pPr>
        <w:pStyle w:val="Heading2"/>
      </w:pPr>
      <w:r>
        <w:t>1. Antes de empezar</w:t>
      </w:r>
    </w:p>
    <w:p/>
    <w:p>
      <w:pPr>
        <w:ind w:left="369" w:hanging="283"/>
      </w:pPr>
      <w:r>
        <w:t>1. Cerrar Reachy Mini Desktop Control.</w:t>
      </w:r>
    </w:p>
    <w:p>
      <w:pPr>
        <w:ind w:left="369" w:hanging="283"/>
      </w:pPr>
      <w:r>
        <w:t>2. Comprobar micrófono y altavoces.</w:t>
      </w:r>
    </w:p>
    <w:p>
      <w:pPr>
        <w:ind w:left="369" w:hanging="283"/>
      </w:pPr>
      <w:r>
        <w:t>3. Abrir PowerShell.</w:t>
      </w:r>
    </w:p>
    <w:p>
      <w:pPr>
        <w:ind w:left="369" w:hanging="283"/>
      </w:pPr>
      <w:r>
        <w:t>4. Ejecutar: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Set-ExecutionPolicy -Scope Process Bypass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.\COMPROBAR_AHOOTSA.ps1</w:t>
      </w:r>
    </w:p>
    <w:p/>
    <w:p>
      <w:r>
        <w:t>Si quedan procesos anteriores: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.\LIMPIAR_PROCESOS_AHOOTSA.ps1</w:t>
      </w:r>
    </w:p>
    <w:p/>
    <w:p>
      <w:pPr>
        <w:pStyle w:val="Heading2"/>
      </w:pPr>
      <w:r>
        <w:t>2. Elegir el modo correcto</w:t>
      </w:r>
    </w:p>
    <w:p/>
    <w:p>
      <w:pPr>
        <w:pStyle w:val="Heading3"/>
      </w:pPr>
      <w:r>
        <w:t>Modo anónimo</w:t>
      </w:r>
    </w:p>
    <w:p/>
    <w:p>
      <w:r>
        <w:t>Usar cuando se desea una conversación general sin identificar a la persona: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.\INICIAR_AHOOTSA_ANONIMO.ps1</w:t>
      </w:r>
    </w:p>
    <w:p/>
    <w:p>
      <w:r>
        <w:t>Servicios: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8000 daemon       activo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7860 conversación activa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8100 servidor     detenido</w:t>
      </w:r>
    </w:p>
    <w:p/>
    <w:p>
      <w:r>
        <w:t>Características:</w:t>
      </w:r>
    </w:p>
    <w:p/>
    <w:p>
      <w:pPr>
        <w:pStyle w:val="ListBullet"/>
      </w:pPr>
      <w:r>
        <w:t xml:space="preserve">perfil </w:t>
      </w:r>
      <w:r>
        <w:rPr>
          <w:rFonts w:ascii="Consolas" w:hAnsi="Consolas"/>
          <w:sz w:val="18"/>
        </w:rPr>
        <w:t>ahootsa</w:t>
      </w:r>
      <w:r>
        <w:t>;</w:t>
      </w:r>
    </w:p>
    <w:p>
      <w:pPr>
        <w:pStyle w:val="ListBullet"/>
      </w:pPr>
      <w:r>
        <w:t>sin panel;</w:t>
      </w:r>
    </w:p>
    <w:p>
      <w:pPr>
        <w:pStyle w:val="ListBullet"/>
      </w:pPr>
      <w:r>
        <w:t>sin usuario;</w:t>
      </w:r>
    </w:p>
    <w:p>
      <w:pPr>
        <w:pStyle w:val="ListBullet"/>
      </w:pPr>
      <w:r>
        <w:t>sin sesión;</w:t>
      </w:r>
    </w:p>
    <w:p>
      <w:pPr>
        <w:pStyle w:val="ListBullet"/>
      </w:pPr>
      <w:r>
        <w:t>sin informe personal;</w:t>
      </w:r>
    </w:p>
    <w:p>
      <w:pPr>
        <w:pStyle w:val="ListBullet"/>
      </w:pPr>
      <w:r>
        <w:t xml:space="preserve">log técnico en </w:t>
      </w:r>
      <w:r>
        <w:rPr>
          <w:rFonts w:ascii="Consolas" w:hAnsi="Consolas"/>
          <w:sz w:val="18"/>
        </w:rPr>
        <w:t>logs\anonymous</w:t>
      </w:r>
      <w:r>
        <w:t>.</w:t>
      </w:r>
    </w:p>
    <w:p/>
    <w:p>
      <w:pPr>
        <w:pStyle w:val="Heading3"/>
      </w:pPr>
      <w:r>
        <w:t>Modo sesión local</w:t>
      </w:r>
    </w:p>
    <w:p/>
    <w:p>
      <w:r>
        <w:t>Usar cuando el profesional necesita identificar a la persona y guardar una</w:t>
      </w:r>
    </w:p>
    <w:p>
      <w:r>
        <w:t>sesión: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.\INICIAR_AHOOTSA_SESION.ps1</w:t>
      </w:r>
    </w:p>
    <w:p/>
    <w:p>
      <w:r>
        <w:t>El script:</w:t>
      </w:r>
    </w:p>
    <w:p/>
    <w:p>
      <w:pPr>
        <w:ind w:left="369" w:hanging="283"/>
      </w:pPr>
      <w:r>
        <w:t>1. cierra procesos anteriores;</w:t>
      </w:r>
    </w:p>
    <w:p>
      <w:pPr>
        <w:ind w:left="369" w:hanging="283"/>
      </w:pPr>
      <w:r>
        <w:t>2. inicia el servidor local 8100;</w:t>
      </w:r>
    </w:p>
    <w:p>
      <w:pPr>
        <w:ind w:left="369" w:hanging="283"/>
      </w:pPr>
      <w:r>
        <w:t>3. inicia el daemon y MuJoCo 8000;</w:t>
      </w:r>
    </w:p>
    <w:p>
      <w:pPr>
        <w:ind w:left="369" w:hanging="283"/>
      </w:pPr>
      <w:r>
        <w:t>4. abre el panel;</w:t>
      </w:r>
    </w:p>
    <w:p>
      <w:pPr>
        <w:ind w:left="369" w:hanging="283"/>
      </w:pPr>
      <w:r>
        <w:t>5. deja 7860 detenido hasta preparar la sesión.</w:t>
      </w:r>
    </w:p>
    <w:p/>
    <w:p>
      <w:r>
        <w:t>Panel: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http://127.0.0.1:8100/panel-12-7-2</w:t>
      </w:r>
    </w:p>
    <w:p/>
    <w:p>
      <w:pPr>
        <w:pStyle w:val="Heading2"/>
      </w:pPr>
      <w:r>
        <w:t>3. Preparar una sesión</w:t>
      </w:r>
    </w:p>
    <w:p/>
    <w:p>
      <w:r>
        <w:t>En el panel:</w:t>
      </w:r>
    </w:p>
    <w:p/>
    <w:p>
      <w:pPr>
        <w:ind w:left="369" w:hanging="283"/>
      </w:pPr>
      <w:r>
        <w:t xml:space="preserve">1. pulsar </w:t>
      </w:r>
      <w:r>
        <w:rPr>
          <w:rFonts w:ascii="Consolas" w:hAnsi="Consolas"/>
          <w:sz w:val="18"/>
        </w:rPr>
        <w:t>Nuevo</w:t>
      </w:r>
      <w:r>
        <w:t xml:space="preserve"> o seleccionar una persona existente;</w:t>
      </w:r>
    </w:p>
    <w:p>
      <w:pPr>
        <w:ind w:left="369" w:hanging="283"/>
      </w:pPr>
      <w:r>
        <w:t>2. revisar o editar la ficha;</w:t>
      </w:r>
    </w:p>
    <w:p>
      <w:pPr>
        <w:ind w:left="369" w:hanging="283"/>
      </w:pPr>
      <w:r>
        <w:t>3. elegir actividad;</w:t>
      </w:r>
    </w:p>
    <w:p>
      <w:pPr>
        <w:ind w:left="369" w:hanging="283"/>
      </w:pPr>
      <w:r>
        <w:t>4. elegir nivel;</w:t>
      </w:r>
    </w:p>
    <w:p>
      <w:pPr>
        <w:ind w:left="369" w:hanging="283"/>
      </w:pPr>
      <w:r>
        <w:t>5. escribir el nombre del profesional;</w:t>
      </w:r>
    </w:p>
    <w:p>
      <w:pPr>
        <w:ind w:left="369" w:hanging="283"/>
      </w:pPr>
      <w:r>
        <w:t xml:space="preserve">6. pulsar </w:t>
      </w:r>
      <w:r>
        <w:rPr>
          <w:rFonts w:ascii="Consolas" w:hAnsi="Consolas"/>
          <w:sz w:val="18"/>
        </w:rPr>
        <w:t>Preparar</w:t>
      </w:r>
      <w:r>
        <w:t>;</w:t>
      </w:r>
    </w:p>
    <w:p>
      <w:pPr>
        <w:ind w:left="369" w:hanging="283"/>
      </w:pPr>
      <w:r>
        <w:t xml:space="preserve">7. pulsar </w:t>
      </w:r>
      <w:r>
        <w:rPr>
          <w:rFonts w:ascii="Consolas" w:hAnsi="Consolas"/>
          <w:sz w:val="18"/>
        </w:rPr>
        <w:t>Iniciar conversación</w:t>
      </w:r>
      <w:r>
        <w:t>.</w:t>
      </w:r>
    </w:p>
    <w:p/>
    <w:p>
      <w:r>
        <w:t xml:space="preserve">La aplicación cambia al perfil </w:t>
      </w:r>
      <w:r>
        <w:rPr>
          <w:rFonts w:ascii="Consolas" w:hAnsi="Consolas"/>
          <w:sz w:val="18"/>
        </w:rPr>
        <w:t>ahootsa_session</w:t>
      </w:r>
      <w:r>
        <w:t xml:space="preserve"> y abre: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http://127.0.0.1:7860</w:t>
      </w:r>
    </w:p>
    <w:p/>
    <w:p>
      <w:pPr>
        <w:pStyle w:val="Heading2"/>
      </w:pPr>
      <w:r>
        <w:t>4. Seguimiento durante la sesión</w:t>
      </w:r>
    </w:p>
    <w:p/>
    <w:p>
      <w:r>
        <w:t>Utilizar las marcas profesionales cuando corresponda: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Adecuada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Parcial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Incorrecta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Sin respuesta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Pista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Repetir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Ejemplo</w:t>
      </w:r>
    </w:p>
    <w:p/>
    <w:p>
      <w:r>
        <w:t>Las marcas no se deducen clínicamente de la conversación. Son observaciones</w:t>
      </w:r>
    </w:p>
    <w:p>
      <w:r>
        <w:t>del profesional.</w:t>
      </w:r>
    </w:p>
    <w:p/>
    <w:p>
      <w:pPr>
        <w:pStyle w:val="Heading2"/>
      </w:pPr>
      <w:r>
        <w:t>5. Finalizar desde el panel</w:t>
      </w:r>
    </w:p>
    <w:p/>
    <w:p>
      <w:r>
        <w:t>El botón de cierre debe: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cerrar Conversation 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cerrar el log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importar turnos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finalizar sesión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generar informes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restaurar perfil ahootsa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liberar la siguiente sesión</w:t>
      </w:r>
    </w:p>
    <w:p/>
    <w:p>
      <w:pPr>
        <w:pStyle w:val="Heading2"/>
      </w:pPr>
      <w:r>
        <w:t>6. Finalizar mediante script</w:t>
      </w:r>
    </w:p>
    <w:p/>
    <w:p>
      <w:r>
        <w:t>Método operativo alternativo: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.\FINALIZAR_SESION_AHOOTSA.ps1</w:t>
      </w:r>
    </w:p>
    <w:p/>
    <w:p>
      <w:r>
        <w:t>Para detener también servidor y daemon: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.\FINALIZAR_SESION_AHOOTSA.ps1 -DetenerTodo</w:t>
      </w:r>
    </w:p>
    <w:p/>
    <w:p>
      <w:r>
        <w:t>El script detecta si se trata de una conversación anónima o de una sesión</w:t>
      </w:r>
    </w:p>
    <w:p>
      <w:r>
        <w:t>identificada.</w:t>
      </w:r>
    </w:p>
    <w:p/>
    <w:p>
      <w:pPr>
        <w:pStyle w:val="Heading2"/>
      </w:pPr>
      <w:r>
        <w:t>7. Comprobar el resultado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.\COMPROBAR_AHOOTSA.ps1</w:t>
      </w:r>
    </w:p>
    <w:p/>
    <w:p>
      <w:r>
        <w:t>En una sesión terminada no debe quedar otra sesión activa ni un</w:t>
      </w:r>
    </w:p>
    <w:p>
      <w:r>
        <w:rPr>
          <w:rFonts w:ascii="Consolas" w:hAnsi="Consolas"/>
          <w:sz w:val="18"/>
        </w:rPr>
        <w:t>active_session.json</w:t>
      </w:r>
      <w:r>
        <w:t xml:space="preserve"> bloqueando la siguiente.</w:t>
      </w:r>
    </w:p>
    <w:p/>
    <w:p>
      <w:r>
        <w:t>Última carpeta de sesión: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$sesion = Get-ChildItem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D:\RITXI\AHOOTSA8\ahootsa_local_server\data\sessions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-Directory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Sort-Object LastWriteTime -Descending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Select-Object -First 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$sesion.FullName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Get-ChildItem $sesion.FullName</w:t>
      </w:r>
    </w:p>
    <w:p/>
    <w:p>
      <w:pPr>
        <w:pStyle w:val="Heading2"/>
      </w:pPr>
      <w:r>
        <w:t>8. Abrir el informe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Start-Process "$($sesion.FullName)\informe_sesion.pdf"</w:t>
      </w:r>
    </w:p>
    <w:p/>
    <w:p>
      <w:pPr>
        <w:pStyle w:val="Heading2"/>
      </w:pPr>
      <w:r>
        <w:t>9. Cierre de jornada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.\LIMPIAR_PROCESOS_AHOOTSA.ps1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.\COMPROBAR_AHOOTSA.ps1</w:t>
      </w:r>
    </w:p>
    <w:p/>
    <w:p>
      <w:r>
        <w:t>Los tres puertos deben aparecer libres.</w:t>
      </w:r>
    </w:p>
    <w:p/>
    <w:p>
      <w:pPr>
        <w:pStyle w:val="Heading2"/>
      </w:pPr>
      <w:r>
        <w:t>10. Advertencias normales en simulación</w:t>
      </w:r>
    </w:p>
    <w:p/>
    <w:p>
      <w:r>
        <w:t>Pueden aparecer avisos como: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No Reachy Mini Audio USB device found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using default audio source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Cannot change resolution of Mujoco simulated camera</w:t>
      </w:r>
    </w:p>
    <w:p/>
    <w:p>
      <w:r>
        <w:t>En un PC sin el dispositivo de audio de Reachy estos avisos pueden ser</w:t>
      </w:r>
    </w:p>
    <w:p>
      <w:r>
        <w:t>normales si la aplicación utiliza correctamente el micrófono y el altavoz</w:t>
      </w:r>
    </w:p>
    <w:p>
      <w:r>
        <w:t>predeterminados del ordenador.</w:t>
      </w:r>
    </w:p>
    <w:p/>
    <w:p>
      <w:r>
        <w:t>No son normales: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puerto 8000 ocupado por otro daemon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servidor 8100 no responde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Conversation App 7860 no arranca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ModuleNotFoundError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ReportLab no instalado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otra sesión activa</w:t>
      </w:r>
    </w:p>
    <w:p/>
    <w:p>
      <w:pPr>
        <w:pStyle w:val="Heading2"/>
      </w:pPr>
      <w:r>
        <w:t>Fuentes verificadas</w:t>
      </w:r>
    </w:p>
    <w:p/>
    <w:p>
      <w:r>
        <w:t>Documentación revisada el 5 de agosto de 2026:</w:t>
      </w:r>
    </w:p>
    <w:p/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/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4. Arquitectura y funcionalidad</w:t>
      </w:r>
    </w:p>
    <w:p/>
    <w:p>
      <w:pPr>
        <w:pStyle w:val="Heading2"/>
      </w:pPr>
      <w:r>
        <w:t>1. Objetivo</w:t>
      </w:r>
    </w:p>
    <w:p/>
    <w:p>
      <w:r>
        <w:t>AHOOTSA8 es una solución de robótica social orientada a actividades</w:t>
      </w:r>
    </w:p>
    <w:p>
      <w:r>
        <w:t>comunicativas con supervisión profesional. Combina Reachy Mini, conversación</w:t>
      </w:r>
    </w:p>
    <w:p>
      <w:r>
        <w:t>de voz, perfiles accesibles, actividades por niveles, un panel local y</w:t>
      </w:r>
    </w:p>
    <w:p>
      <w:r>
        <w:t>registro de sesiones.</w:t>
      </w:r>
    </w:p>
    <w:p/>
    <w:p>
      <w:r>
        <w:t>No sustituye a profesionales ni realiza diagnósticos.</w:t>
      </w:r>
    </w:p>
    <w:p/>
    <w:p>
      <w:pPr>
        <w:pStyle w:val="Heading2"/>
      </w:pPr>
      <w:r>
        <w:t>2. Arquitectura general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Persona usuaria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│ voz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▼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 Mini Conversation App ───────► backend Hugging Face realtime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│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perfil ahootsa / ahootsa_session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herramientas oficiales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herramientas externas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audio y transcripción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└── movimientos / MuJoCo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        │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        ▼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 Mini daemon :8000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Profesional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│ navegador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▼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 Local Server :8100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panel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personas y perfiles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actividades y niveles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sesiones y eventos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├── SQLite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  └── informes</w:t>
      </w:r>
    </w:p>
    <w:p/>
    <w:p>
      <w:pPr>
        <w:pStyle w:val="Heading2"/>
      </w:pPr>
      <w:r>
        <w:t>3. Componentes</w:t>
      </w:r>
    </w:p>
    <w:p/>
    <w:p>
      <w:pPr>
        <w:pStyle w:val="Heading3"/>
      </w:pPr>
      <w:r>
        <w:t>Aplicación oficial incluida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reachy_mini_conversation_app</w:t>
      </w:r>
    </w:p>
    <w:p/>
    <w:p>
      <w:r>
        <w:t>Responsabilidades:</w:t>
      </w:r>
    </w:p>
    <w:p/>
    <w:p>
      <w:pPr>
        <w:pStyle w:val="ListBullet"/>
      </w:pPr>
      <w:r>
        <w:t>conversación de baja latencia;</w:t>
      </w:r>
    </w:p>
    <w:p>
      <w:pPr>
        <w:pStyle w:val="ListBullet"/>
      </w:pPr>
      <w:r>
        <w:t>transcripción;</w:t>
      </w:r>
    </w:p>
    <w:p>
      <w:pPr>
        <w:pStyle w:val="ListBullet"/>
      </w:pPr>
      <w:r>
        <w:t>backend desplegado;</w:t>
      </w:r>
    </w:p>
    <w:p>
      <w:pPr>
        <w:pStyle w:val="ListBullet"/>
      </w:pPr>
      <w:r>
        <w:t>voz;</w:t>
      </w:r>
    </w:p>
    <w:p>
      <w:pPr>
        <w:pStyle w:val="ListBullet"/>
      </w:pPr>
      <w:r>
        <w:t>herramientas;</w:t>
      </w:r>
    </w:p>
    <w:p>
      <w:pPr>
        <w:pStyle w:val="ListBullet"/>
      </w:pPr>
      <w:r>
        <w:t>movimientos;</w:t>
      </w:r>
    </w:p>
    <w:p>
      <w:pPr>
        <w:pStyle w:val="ListBullet"/>
      </w:pPr>
      <w:r>
        <w:t>interfaz 7860.</w:t>
      </w:r>
    </w:p>
    <w:p/>
    <w:p>
      <w:r>
        <w:t>La base es la aplicación oficial de Pollen Robotics incluida y fijada en el</w:t>
      </w:r>
    </w:p>
    <w:p>
      <w:r>
        <w:t xml:space="preserve">repositorio. </w:t>
      </w:r>
      <w:r>
        <w:rPr>
          <w:rFonts w:ascii="Consolas" w:hAnsi="Consolas"/>
          <w:sz w:val="18"/>
        </w:rPr>
        <w:t>src</w:t>
      </w:r>
      <w:r>
        <w:t xml:space="preserve"> no se modifica para las extensiones de Ahootsa.</w:t>
      </w:r>
    </w:p>
    <w:p/>
    <w:p>
      <w:pPr>
        <w:pStyle w:val="Heading3"/>
      </w:pPr>
      <w:r>
        <w:t>Reachy Mini SDK y daemon</w:t>
      </w:r>
    </w:p>
    <w:p/>
    <w:p>
      <w:r>
        <w:t xml:space="preserve">El SDK 1.9.0 está dentro del </w:t>
      </w:r>
      <w:r>
        <w:rPr>
          <w:rFonts w:ascii="Consolas" w:hAnsi="Consolas"/>
          <w:sz w:val="18"/>
        </w:rPr>
        <w:t>.venv</w:t>
      </w:r>
      <w:r>
        <w:t xml:space="preserve"> de la aplicación.</w:t>
      </w:r>
    </w:p>
    <w:p/>
    <w:p>
      <w:r>
        <w:t>El daemon:</w:t>
      </w:r>
    </w:p>
    <w:p/>
    <w:p>
      <w:pPr>
        <w:pStyle w:val="ListBullet"/>
      </w:pPr>
      <w:r>
        <w:t>conecta con robot o simulación;</w:t>
      </w:r>
    </w:p>
    <w:p>
      <w:pPr>
        <w:pStyle w:val="ListBullet"/>
      </w:pPr>
      <w:r>
        <w:t>expone 8000;</w:t>
      </w:r>
    </w:p>
    <w:p>
      <w:pPr>
        <w:pStyle w:val="ListBullet"/>
      </w:pPr>
      <w:r>
        <w:t>ejecuta MuJoCo en el flujo actual;</w:t>
      </w:r>
    </w:p>
    <w:p>
      <w:pPr>
        <w:pStyle w:val="ListBullet"/>
      </w:pPr>
      <w:r>
        <w:t>gestiona movimiento y multimedia.</w:t>
      </w:r>
    </w:p>
    <w:p/>
    <w:p>
      <w:pPr>
        <w:pStyle w:val="Heading3"/>
      </w:pPr>
      <w:r>
        <w:t>Extensiones Ahootsa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external_content\external_profiles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external_content\external_tools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external_content\activities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external_content\profile_defaults</w:t>
      </w:r>
    </w:p>
    <w:p/>
    <w:p>
      <w:pPr>
        <w:pStyle w:val="Heading3"/>
      </w:pPr>
      <w:r>
        <w:t>Servidor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</w:t>
      </w:r>
    </w:p>
    <w:p/>
    <w:p>
      <w:r>
        <w:t>Responsabilidades:</w:t>
      </w:r>
    </w:p>
    <w:p/>
    <w:p>
      <w:pPr>
        <w:pStyle w:val="ListBullet"/>
      </w:pPr>
      <w:r>
        <w:t>alta y edición de personas;</w:t>
      </w:r>
    </w:p>
    <w:p>
      <w:pPr>
        <w:pStyle w:val="ListBullet"/>
      </w:pPr>
      <w:r>
        <w:t>perfiles comunicativos;</w:t>
      </w:r>
    </w:p>
    <w:p>
      <w:pPr>
        <w:pStyle w:val="ListBullet"/>
      </w:pPr>
      <w:r>
        <w:t>actividades;</w:t>
      </w:r>
    </w:p>
    <w:p>
      <w:pPr>
        <w:pStyle w:val="ListBullet"/>
      </w:pPr>
      <w:r>
        <w:t>sesiones y eventos;</w:t>
      </w:r>
    </w:p>
    <w:p>
      <w:pPr>
        <w:pStyle w:val="ListBullet"/>
      </w:pPr>
      <w:r>
        <w:t>contexto previo;</w:t>
      </w:r>
    </w:p>
    <w:p>
      <w:pPr>
        <w:pStyle w:val="ListBullet"/>
      </w:pPr>
      <w:r>
        <w:t>seguimiento profesional;</w:t>
      </w:r>
    </w:p>
    <w:p>
      <w:pPr>
        <w:pStyle w:val="ListBullet"/>
      </w:pPr>
      <w:r>
        <w:t>informes;</w:t>
      </w:r>
    </w:p>
    <w:p>
      <w:pPr>
        <w:pStyle w:val="ListBullet"/>
      </w:pPr>
      <w:r>
        <w:t>persistencia SQLite.</w:t>
      </w:r>
    </w:p>
    <w:p/>
    <w:p>
      <w:r>
        <w:t>No debe:</w:t>
      </w:r>
    </w:p>
    <w:p/>
    <w:p>
      <w:pPr>
        <w:pStyle w:val="ListBullet"/>
      </w:pPr>
      <w:r>
        <w:t>sustituir la conversación oficial;</w:t>
      </w:r>
    </w:p>
    <w:p>
      <w:pPr>
        <w:pStyle w:val="ListBullet"/>
      </w:pPr>
      <w:r>
        <w:t>generar cada respuesta del diálogo;</w:t>
      </w:r>
    </w:p>
    <w:p>
      <w:pPr>
        <w:pStyle w:val="ListBullet"/>
      </w:pPr>
      <w:r>
        <w:t>duplicar el backend realtime;</w:t>
      </w:r>
    </w:p>
    <w:p>
      <w:pPr>
        <w:pStyle w:val="ListBullet"/>
      </w:pPr>
      <w:r>
        <w:t>modificar el turno de conversación en tiempo real;</w:t>
      </w:r>
    </w:p>
    <w:p>
      <w:pPr>
        <w:pStyle w:val="ListBullet"/>
      </w:pPr>
      <w:r>
        <w:t>tomar decisiones clínicas.</w:t>
      </w:r>
    </w:p>
    <w:p/>
    <w:p>
      <w:pPr>
        <w:pStyle w:val="Heading2"/>
      </w:pPr>
      <w:r>
        <w:t>4. Dos modos de ejecución</w:t>
      </w:r>
    </w:p>
    <w:p/>
    <w:p>
      <w:pPr>
        <w:pStyle w:val="Heading3"/>
      </w:pPr>
      <w:r>
        <w:t>Anónimo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INICIAR_AHOOTSA_ANONIMO.ps1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8000 + 7860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sin 8100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perfil ahootsa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sin identificación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sin informe</w:t>
      </w:r>
    </w:p>
    <w:p/>
    <w:p>
      <w:pPr>
        <w:pStyle w:val="Heading3"/>
      </w:pPr>
      <w:r>
        <w:t>Sesión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INICIAR_AHOOTSA_SESION.ps1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8100 + 8000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panel prepara sesión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7860 comienza después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perfil ahootsa_session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sesión e informe</w:t>
      </w:r>
    </w:p>
    <w:p/>
    <w:p>
      <w:pPr>
        <w:pStyle w:val="Heading2"/>
      </w:pPr>
      <w:r>
        <w:t>5. Flujo de sesión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profesional selecciona persona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revisa ficha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elige actividad y nivel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prepara sesión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genera contexto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prepara ahootsa_session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inicia Conversation 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profesional registra marcas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cierra conversación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importa log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finaliza sesión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→ se generan informes</w:t>
      </w:r>
    </w:p>
    <w:p/>
    <w:p>
      <w:pPr>
        <w:pStyle w:val="Heading2"/>
      </w:pPr>
      <w:r>
        <w:t>6. Persistencia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ahootsa_local_server\data\ahootsa.db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ahootsa_local_server\data\active_session.json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ahootsa_local_server\data\sessions\session_XXXXXX</w:t>
      </w:r>
    </w:p>
    <w:p/>
    <w:p>
      <w:r>
        <w:t>Entidades principales:</w:t>
      </w:r>
    </w:p>
    <w:p/>
    <w:p>
      <w:pPr>
        <w:pStyle w:val="ListBullet"/>
      </w:pPr>
      <w:r>
        <w:rPr>
          <w:rFonts w:ascii="Consolas" w:hAnsi="Consolas"/>
          <w:sz w:val="18"/>
        </w:rPr>
        <w:t>users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user_profiles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sessions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session_events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memory_items</w:t>
      </w:r>
      <w:r>
        <w:t>.</w:t>
      </w:r>
    </w:p>
    <w:p/>
    <w:p>
      <w:pPr>
        <w:pStyle w:val="Heading2"/>
      </w:pPr>
      <w:r>
        <w:t>7. Informes</w:t>
      </w:r>
    </w:p>
    <w:p/>
    <w:p>
      <w:r>
        <w:t>Cada sesión identificada puede producir:</w:t>
      </w:r>
    </w:p>
    <w:p/>
    <w:p>
      <w:pPr>
        <w:pStyle w:val="ListBullet"/>
      </w:pPr>
      <w:r>
        <w:t>PDF para lectura e impresión;</w:t>
      </w:r>
    </w:p>
    <w:p>
      <w:pPr>
        <w:pStyle w:val="ListBullet"/>
      </w:pPr>
      <w:r>
        <w:t>HTML para navegador;</w:t>
      </w:r>
    </w:p>
    <w:p>
      <w:pPr>
        <w:pStyle w:val="ListBullet"/>
      </w:pPr>
      <w:r>
        <w:t>JSON para análisis y panel;</w:t>
      </w:r>
    </w:p>
    <w:p>
      <w:pPr>
        <w:pStyle w:val="ListBullet"/>
      </w:pPr>
      <w:r>
        <w:t>TXT con la transcripción.</w:t>
      </w:r>
    </w:p>
    <w:p/>
    <w:p>
      <w:r>
        <w:t>El generador reconstruye líneas partidas por el transcript de PowerShell,</w:t>
      </w:r>
    </w:p>
    <w:p>
      <w:r>
        <w:t>evita duplicados mediante claves SHA-256 e importa eventos en el servidor.</w:t>
      </w:r>
    </w:p>
    <w:p/>
    <w:p>
      <w:pPr>
        <w:pStyle w:val="Heading2"/>
      </w:pPr>
      <w:r>
        <w:t>8. Seguridad y ética</w:t>
      </w:r>
    </w:p>
    <w:p/>
    <w:p>
      <w:pPr>
        <w:pStyle w:val="ListBullet"/>
      </w:pPr>
      <w:r>
        <w:t>lenguaje adulto y no infantilizante;</w:t>
      </w:r>
    </w:p>
    <w:p>
      <w:pPr>
        <w:pStyle w:val="ListBullet"/>
      </w:pPr>
      <w:r>
        <w:t>consentimiento para actividades;</w:t>
      </w:r>
    </w:p>
    <w:p>
      <w:pPr>
        <w:pStyle w:val="ListBullet"/>
      </w:pPr>
      <w:r>
        <w:t>posibilidad de parar;</w:t>
      </w:r>
    </w:p>
    <w:p>
      <w:pPr>
        <w:pStyle w:val="ListBullet"/>
      </w:pPr>
      <w:r>
        <w:t>no almacenar datos sensibles innecesarios;</w:t>
      </w:r>
    </w:p>
    <w:p>
      <w:pPr>
        <w:pStyle w:val="ListBullet"/>
      </w:pPr>
      <w:r>
        <w:t>no emitir diagnóstico;</w:t>
      </w:r>
    </w:p>
    <w:p>
      <w:pPr>
        <w:pStyle w:val="ListBullet"/>
      </w:pPr>
      <w:r>
        <w:t>no cambiar niveles sin confirmación profesional;</w:t>
      </w:r>
    </w:p>
    <w:p>
      <w:pPr>
        <w:pStyle w:val="ListBullet"/>
      </w:pPr>
      <w:r>
        <w:t>mantener la información en el servidor local;</w:t>
      </w:r>
    </w:p>
    <w:p>
      <w:pPr>
        <w:pStyle w:val="ListBullet"/>
      </w:pPr>
      <w:r>
        <w:t>revisar los informes antes de compartirlos.</w:t>
      </w:r>
    </w:p>
    <w:p/>
    <w:p>
      <w:pPr>
        <w:pStyle w:val="Heading2"/>
      </w:pPr>
      <w:r>
        <w:t>9. Decisiones técnicas actuales</w:t>
      </w:r>
    </w:p>
    <w:p/>
    <w:p>
      <w:pPr>
        <w:pStyle w:val="ListBullet"/>
      </w:pPr>
      <w:r>
        <w:t>Windows 10/11;</w:t>
      </w:r>
    </w:p>
    <w:p>
      <w:pPr>
        <w:pStyle w:val="ListBullet"/>
      </w:pPr>
      <w:r>
        <w:t>Python 3.12;</w:t>
      </w:r>
    </w:p>
    <w:p>
      <w:pPr>
        <w:pStyle w:val="ListBullet"/>
      </w:pPr>
      <w:r>
        <w:rPr>
          <w:rFonts w:ascii="Consolas" w:hAnsi="Consolas"/>
          <w:sz w:val="18"/>
        </w:rPr>
        <w:t>uv</w:t>
      </w:r>
      <w:r>
        <w:t>;</w:t>
      </w:r>
    </w:p>
    <w:p>
      <w:pPr>
        <w:pStyle w:val="ListBullet"/>
      </w:pPr>
      <w:r>
        <w:t>aplicación 0.9.0 incluida en el repositorio;</w:t>
      </w:r>
    </w:p>
    <w:p>
      <w:pPr>
        <w:pStyle w:val="ListBullet"/>
      </w:pPr>
      <w:r>
        <w:t>SDK 1.9.0;</w:t>
      </w:r>
    </w:p>
    <w:p>
      <w:pPr>
        <w:pStyle w:val="ListBullet"/>
      </w:pPr>
      <w:r>
        <w:t>MuJoCo 3.3.0;</w:t>
      </w:r>
    </w:p>
    <w:p>
      <w:pPr>
        <w:pStyle w:val="ListBullet"/>
      </w:pPr>
      <w:r>
        <w:t>FastAPI;</w:t>
      </w:r>
    </w:p>
    <w:p>
      <w:pPr>
        <w:pStyle w:val="ListBullet"/>
      </w:pPr>
      <w:r>
        <w:t>SQLAlchemy;</w:t>
      </w:r>
    </w:p>
    <w:p>
      <w:pPr>
        <w:pStyle w:val="ListBullet"/>
      </w:pPr>
      <w:r>
        <w:t>SQLite;</w:t>
      </w:r>
    </w:p>
    <w:p>
      <w:pPr>
        <w:pStyle w:val="ListBullet"/>
      </w:pPr>
      <w:r>
        <w:t>ReportLab;</w:t>
      </w:r>
    </w:p>
    <w:p>
      <w:pPr>
        <w:pStyle w:val="ListBullet"/>
      </w:pPr>
      <w:r>
        <w:t xml:space="preserve">backend Hugging Face </w:t>
      </w:r>
      <w:r>
        <w:rPr>
          <w:rFonts w:ascii="Consolas" w:hAnsi="Consolas"/>
          <w:sz w:val="18"/>
        </w:rPr>
        <w:t>deployed</w:t>
      </w:r>
      <w:r>
        <w:t>;</w:t>
      </w:r>
    </w:p>
    <w:p>
      <w:pPr>
        <w:pStyle w:val="ListBullet"/>
      </w:pPr>
      <w:r>
        <w:t>voz Serena;</w:t>
      </w:r>
    </w:p>
    <w:p>
      <w:pPr>
        <w:pStyle w:val="ListBullet"/>
      </w:pPr>
      <w:r>
        <w:t>transcripción española.</w:t>
      </w:r>
    </w:p>
    <w:p/>
    <w:p>
      <w:pPr>
        <w:pStyle w:val="Heading2"/>
      </w:pPr>
      <w:r>
        <w:t>10. Evolución futura</w:t>
      </w:r>
    </w:p>
    <w:p/>
    <w:p>
      <w:r>
        <w:t>Las ampliaciones deben mantenerse en las capas externas o en el servidor</w:t>
      </w:r>
    </w:p>
    <w:p>
      <w:r>
        <w:t>local. Una actualización de la aplicación oficial debe tratarse como una</w:t>
      </w:r>
    </w:p>
    <w:p>
      <w:r>
        <w:t xml:space="preserve">migración, no como un simple </w:t>
      </w:r>
      <w:r>
        <w:rPr>
          <w:rFonts w:ascii="Consolas" w:hAnsi="Consolas"/>
          <w:sz w:val="18"/>
        </w:rPr>
        <w:t>git pull</w:t>
      </w:r>
      <w:r>
        <w:t xml:space="preserve"> sobre su repositorio upstream.</w:t>
      </w:r>
    </w:p>
    <w:p/>
    <w:p>
      <w:pPr>
        <w:pStyle w:val="Heading2"/>
      </w:pPr>
      <w:r>
        <w:t>Fuentes verificadas</w:t>
      </w:r>
    </w:p>
    <w:p/>
    <w:p>
      <w:r>
        <w:t>Documentación revisada el 5 de agosto de 2026:</w:t>
      </w:r>
    </w:p>
    <w:p/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/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5. Mantenimiento, diagnóstico y copias de seguridad</w:t>
      </w:r>
    </w:p>
    <w:p/>
    <w:p>
      <w:pPr>
        <w:pStyle w:val="Heading2"/>
      </w:pPr>
      <w:r>
        <w:t>1. Diagnóstico habitual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.\COMPROBAR_AHOOTSA.ps1</w:t>
      </w:r>
    </w:p>
    <w:p/>
    <w:p>
      <w:r>
        <w:t>Muestra:</w:t>
      </w:r>
    </w:p>
    <w:p/>
    <w:p>
      <w:pPr>
        <w:pStyle w:val="ListBullet"/>
      </w:pPr>
      <w:r>
        <w:t>estado de 8000, 8100 y 7860;</w:t>
      </w:r>
    </w:p>
    <w:p>
      <w:pPr>
        <w:pStyle w:val="ListBullet"/>
      </w:pPr>
      <w:r>
        <w:t>PID de cada servicio;</w:t>
      </w:r>
    </w:p>
    <w:p>
      <w:pPr>
        <w:pStyle w:val="ListBullet"/>
      </w:pPr>
      <w:r>
        <w:t>modo detectado;</w:t>
      </w:r>
    </w:p>
    <w:p>
      <w:pPr>
        <w:pStyle w:val="ListBullet"/>
      </w:pPr>
      <w:r>
        <w:t>versión del servidor local;</w:t>
      </w:r>
    </w:p>
    <w:p>
      <w:pPr>
        <w:pStyle w:val="ListBullet"/>
      </w:pPr>
      <w:r>
        <w:t>sesión activa;</w:t>
      </w:r>
    </w:p>
    <w:p>
      <w:pPr>
        <w:pStyle w:val="ListBullet"/>
      </w:pPr>
      <w:r>
        <w:t xml:space="preserve">existencia de </w:t>
      </w:r>
      <w:r>
        <w:rPr>
          <w:rFonts w:ascii="Consolas" w:hAnsi="Consolas"/>
          <w:sz w:val="18"/>
        </w:rPr>
        <w:t>active_session.json</w:t>
      </w:r>
      <w:r>
        <w:t>;</w:t>
      </w:r>
    </w:p>
    <w:p>
      <w:pPr>
        <w:pStyle w:val="ListBullet"/>
      </w:pPr>
      <w:r>
        <w:t>scripts operativos.</w:t>
      </w:r>
    </w:p>
    <w:p/>
    <w:p>
      <w:pPr>
        <w:pStyle w:val="Heading2"/>
      </w:pPr>
      <w:r>
        <w:t>2. Liberar procesos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.\LIMPIAR_PROCESOS_AHOOTSA.ps1</w:t>
      </w:r>
    </w:p>
    <w:p/>
    <w:p>
      <w:r>
        <w:t>Este script cierra procesos y libera puertos. No debe borrar usuarios,</w:t>
      </w:r>
    </w:p>
    <w:p>
      <w:r>
        <w:t>sesiones, informes ni la base SQLite.</w:t>
      </w:r>
    </w:p>
    <w:p/>
    <w:p>
      <w:r>
        <w:t>Comprobación manual: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Get-NetTCPConnection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-LocalPort 8000,8100,7860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-State Listen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-ErrorAction SilentlyContinue</w:t>
      </w:r>
    </w:p>
    <w:p/>
    <w:p>
      <w:pPr>
        <w:pStyle w:val="Heading2"/>
      </w:pPr>
      <w:r>
        <w:t>3. Problemas frecuentes</w:t>
      </w:r>
    </w:p>
    <w:p/>
    <w:p>
      <w:pPr>
        <w:pStyle w:val="Heading3"/>
      </w:pPr>
      <w:r>
        <w:t>El puerto 8000 está ocupado</w:t>
      </w:r>
    </w:p>
    <w:p/>
    <w:p>
      <w:r>
        <w:t>Causa frecuente: Reachy Mini Desktop Control u otro daemon.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Get-NetTCPConnection -LocalPort 8000 -State Listen |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Select-Object LocalAddress,LocalPort,OwningProcess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Get-Process -Id &lt;PID&gt;</w:t>
      </w:r>
    </w:p>
    <w:p/>
    <w:p>
      <w:r>
        <w:t>Cerrar conscientemente el proceso o ejecutar la limpieza.</w:t>
      </w:r>
    </w:p>
    <w:p/>
    <w:p>
      <w:pPr>
        <w:pStyle w:val="Heading3"/>
      </w:pPr>
      <w:r>
        <w:t>El panel no abre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Test-NetConnection 127.0.0.1 -Port 8100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Invoke-RestMethod http://127.0.0.1:8100/health</w:t>
      </w:r>
    </w:p>
    <w:p/>
    <w:p>
      <w:r>
        <w:t xml:space="preserve">Si falla, revisar el </w:t>
      </w:r>
      <w:r>
        <w:rPr>
          <w:rFonts w:ascii="Consolas" w:hAnsi="Consolas"/>
          <w:sz w:val="18"/>
        </w:rPr>
        <w:t>.venv</w:t>
      </w:r>
      <w:r>
        <w:t xml:space="preserve"> del servidor y </w:t>
      </w:r>
      <w:r>
        <w:rPr>
          <w:rFonts w:ascii="Consolas" w:hAnsi="Consolas"/>
          <w:sz w:val="18"/>
        </w:rPr>
        <w:t>scripts\iniciar_servidor_local.ps1</w:t>
      </w:r>
      <w:r>
        <w:t>.</w:t>
      </w:r>
    </w:p>
    <w:p/>
    <w:p>
      <w:pPr>
        <w:pStyle w:val="Heading3"/>
      </w:pPr>
      <w:r>
        <w:t>No se crea PDF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&amp; D:\RITXI\AHOOTSA8\ahootsa_local_server\.venv\Scripts\python.exe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-c "import reportlab; print(reportlab.Version)"</w:t>
      </w:r>
    </w:p>
    <w:p/>
    <w:p>
      <w:r>
        <w:t>Si falla: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uv pip install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--python D:\RITXI\AHOOTSA8\ahootsa_local_server\.venv\Scripts\python.exe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"reportlab&gt;=4,&lt;5"</w:t>
      </w:r>
    </w:p>
    <w:p/>
    <w:p>
      <w:pPr>
        <w:pStyle w:val="Heading3"/>
      </w:pPr>
      <w:r>
        <w:t>No se puede preparar una nueva sesión</w:t>
      </w:r>
    </w:p>
    <w:p/>
    <w:p>
      <w:r>
        <w:t>Comprobar: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.\COMPROBAR_AHOOTSA.ps1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Test-Path .\ahootsa_local_server\data\active_session.json</w:t>
      </w:r>
    </w:p>
    <w:p/>
    <w:p>
      <w:r>
        <w:t>Finalizar la sesión anterior: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.\FINALIZAR_SESION_AHOOTSA.ps1</w:t>
      </w:r>
    </w:p>
    <w:p/>
    <w:p>
      <w:r>
        <w:t>Después, si quedan procesos: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.\LIMPIAR_PROCESOS_AHOOTSA.ps1</w:t>
      </w:r>
    </w:p>
    <w:p/>
    <w:p>
      <w:pPr>
        <w:pStyle w:val="Heading3"/>
      </w:pPr>
      <w:r>
        <w:t>La aplicación no escucha bien</w:t>
      </w:r>
    </w:p>
    <w:p/>
    <w:p>
      <w:pPr>
        <w:ind w:left="369" w:hanging="283"/>
      </w:pPr>
      <w:r>
        <w:t>1. comprobar dispositivos predeterminados de Windows;</w:t>
      </w:r>
    </w:p>
    <w:p>
      <w:pPr>
        <w:ind w:left="369" w:hanging="283"/>
      </w:pPr>
      <w:r>
        <w:t>2. cerrar dispositivos Bluetooth no utilizados;</w:t>
      </w:r>
    </w:p>
    <w:p>
      <w:pPr>
        <w:ind w:left="369" w:hanging="283"/>
      </w:pPr>
      <w:r>
        <w:t>3. reducir ruido ambiental;</w:t>
      </w:r>
    </w:p>
    <w:p>
      <w:pPr>
        <w:ind w:left="369" w:hanging="283"/>
      </w:pPr>
      <w:r>
        <w:t>4. revisar que el micrófono no esté silenciado en 7860;</w:t>
      </w:r>
    </w:p>
    <w:p>
      <w:pPr>
        <w:ind w:left="369" w:hanging="283"/>
      </w:pPr>
      <w:r>
        <w:t>5. no confundir transcripciones parciales con el turno final;</w:t>
      </w:r>
    </w:p>
    <w:p>
      <w:pPr>
        <w:ind w:left="369" w:hanging="283"/>
      </w:pPr>
      <w:r>
        <w:t xml:space="preserve">6. revisar </w:t>
      </w:r>
      <w:r>
        <w:rPr>
          <w:rFonts w:ascii="Consolas" w:hAnsi="Consolas"/>
          <w:sz w:val="18"/>
        </w:rPr>
        <w:t>conversation_app.log</w:t>
      </w:r>
      <w:r>
        <w:t>.</w:t>
      </w:r>
    </w:p>
    <w:p/>
    <w:p>
      <w:pPr>
        <w:pStyle w:val="Heading2"/>
      </w:pPr>
      <w:r>
        <w:t>4. Copia de seguridad</w:t>
      </w:r>
    </w:p>
    <w:p/>
    <w:p>
      <w:r>
        <w:t>Detener todo: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.\FINALIZAR_SESION_AHOOTSA.ps1 -DetenerTodo</w:t>
      </w:r>
    </w:p>
    <w:p/>
    <w:p>
      <w:r>
        <w:t>Crear copia: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$fecha = Get-Date -Format "yyyyMMdd_HHmmss"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$destino = "D:\RITXI\BACKUPS\AHOOTSA8_$fecha"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New-Item -ItemType Directory -Force $destino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Copy-Item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D:\RITXI\AHOOTSA8\ahootsa_local_server\data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"$destino\data"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-Recurse -Force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Copy-Item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D:\RITXI\AHOOTSA8\reachy_mini_conversation_app\external_content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"$destino\external_content"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-Recurse -Force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Copy-Item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D:\RITXI\AHOOTSA8\documentacion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"$destino\documentacion" `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 xml:space="preserve">    -Recurse -Force</w:t>
      </w:r>
    </w:p>
    <w:p/>
    <w:p>
      <w:r>
        <w:t>Elementos prioritarios: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ahootsa.db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data\sessions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external_profiles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profile_defaults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external_tools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activities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documentacion</w:t>
      </w:r>
    </w:p>
    <w:p/>
    <w:p>
      <w:r>
        <w:t xml:space="preserve">Los </w:t>
      </w:r>
      <w:r>
        <w:rPr>
          <w:rFonts w:ascii="Consolas" w:hAnsi="Consolas"/>
          <w:sz w:val="18"/>
        </w:rPr>
        <w:t>.venv</w:t>
      </w:r>
      <w:r>
        <w:t xml:space="preserve"> no necesitan incluirse en la copia: pueden regenerarse con </w:t>
      </w:r>
      <w:r>
        <w:rPr>
          <w:rFonts w:ascii="Consolas" w:hAnsi="Consolas"/>
          <w:sz w:val="18"/>
        </w:rPr>
        <w:t>uv</w:t>
      </w:r>
      <w:r>
        <w:t>.</w:t>
      </w:r>
    </w:p>
    <w:p/>
    <w:p>
      <w:pPr>
        <w:pStyle w:val="Heading2"/>
      </w:pPr>
      <w:r>
        <w:t>5. Actualizar desde Git</w:t>
      </w:r>
    </w:p>
    <w:p/>
    <w:p>
      <w:r>
        <w:t xml:space="preserve">No ejecutar </w:t>
      </w:r>
      <w:r>
        <w:rPr>
          <w:rFonts w:ascii="Consolas" w:hAnsi="Consolas"/>
          <w:sz w:val="18"/>
        </w:rPr>
        <w:t>git pull</w:t>
      </w:r>
      <w:r>
        <w:t xml:space="preserve"> durante una sesión.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git status</w:t>
      </w:r>
    </w:p>
    <w:p/>
    <w:p>
      <w:r>
        <w:t>Antes de actualizar:</w:t>
      </w:r>
    </w:p>
    <w:p/>
    <w:p>
      <w:pPr>
        <w:ind w:left="369" w:hanging="283"/>
      </w:pPr>
      <w:r>
        <w:t>1. detener todos los servicios;</w:t>
      </w:r>
    </w:p>
    <w:p>
      <w:pPr>
        <w:ind w:left="369" w:hanging="283"/>
      </w:pPr>
      <w:r>
        <w:t xml:space="preserve">2. realizar copia de </w:t>
      </w:r>
      <w:r>
        <w:rPr>
          <w:rFonts w:ascii="Consolas" w:hAnsi="Consolas"/>
          <w:sz w:val="18"/>
        </w:rPr>
        <w:t>data</w:t>
      </w:r>
      <w:r>
        <w:t xml:space="preserve">, </w:t>
      </w:r>
      <w:r>
        <w:rPr>
          <w:rFonts w:ascii="Consolas" w:hAnsi="Consolas"/>
          <w:sz w:val="18"/>
        </w:rPr>
        <w:t>external_content</w:t>
      </w:r>
      <w:r>
        <w:t xml:space="preserve"> y </w:t>
      </w:r>
      <w:r>
        <w:rPr>
          <w:rFonts w:ascii="Consolas" w:hAnsi="Consolas"/>
          <w:sz w:val="18"/>
        </w:rPr>
        <w:t>documentacion</w:t>
      </w:r>
      <w:r>
        <w:t>;</w:t>
      </w:r>
    </w:p>
    <w:p>
      <w:pPr>
        <w:ind w:left="369" w:hanging="283"/>
      </w:pPr>
      <w:r>
        <w:t>3. comprobar cambios locales;</w:t>
      </w:r>
    </w:p>
    <w:p>
      <w:pPr>
        <w:ind w:left="369" w:hanging="283"/>
      </w:pPr>
      <w:r>
        <w:t>4. usar: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git pull --ff-only</w:t>
      </w:r>
    </w:p>
    <w:p/>
    <w:p>
      <w:r>
        <w:t>Si Git informa de conflictos, no forzar la actualización. Resolverlos primero.</w:t>
      </w:r>
    </w:p>
    <w:p/>
    <w:p>
      <w:pPr>
        <w:pStyle w:val="Heading2"/>
      </w:pPr>
      <w:r>
        <w:t>6. Regenerar entornos</w:t>
      </w:r>
    </w:p>
    <w:p/>
    <w:p>
      <w:pPr>
        <w:pStyle w:val="Heading3"/>
      </w:pPr>
      <w:r>
        <w:t>Aplicación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Remove-Item .\.venv -Recurse -Force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sync --frozen</w:t>
      </w:r>
    </w:p>
    <w:p/>
    <w:p>
      <w:pPr>
        <w:pStyle w:val="Heading3"/>
      </w:pPr>
      <w:r>
        <w:t>Servidor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cd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Remove-Item .\.venv -Recurse -Force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pip install --python .\.venv\Scripts\python.exe -r requirements.txt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 pip install --python .\.venv\Scripts\python.exe "reportlab&gt;=4,&lt;5"</w:t>
      </w:r>
    </w:p>
    <w:p/>
    <w:p>
      <w:pPr>
        <w:pStyle w:val="Heading2"/>
      </w:pPr>
      <w:r>
        <w:t>7. Archivos históricos</w:t>
      </w:r>
    </w:p>
    <w:p/>
    <w:p>
      <w:r>
        <w:t xml:space="preserve">Las carpetas </w:t>
      </w:r>
      <w:r>
        <w:rPr>
          <w:rFonts w:ascii="Consolas" w:hAnsi="Consolas"/>
          <w:sz w:val="18"/>
        </w:rPr>
        <w:t>AHOOTSA_UPDATE_*</w:t>
      </w:r>
      <w:r>
        <w:t>, los backups y los documentos de fases antiguas</w:t>
      </w:r>
    </w:p>
    <w:p>
      <w:r>
        <w:t>sirven como trazabilidad. No deben ser el punto de entrada operativo de una</w:t>
      </w:r>
    </w:p>
    <w:p>
      <w:r>
        <w:t>instalación actual.</w:t>
      </w:r>
    </w:p>
    <w:p/>
    <w:p>
      <w:r>
        <w:t>La fuente operativa 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scripts de la raíz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scripts internos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documentacion actual</w:t>
      </w:r>
    </w:p>
    <w:p/>
    <w:p>
      <w:pPr>
        <w:pStyle w:val="Heading2"/>
      </w:pPr>
      <w:r>
        <w:t>Fuentes verificadas</w:t>
      </w:r>
    </w:p>
    <w:p/>
    <w:p>
      <w:r>
        <w:t>Documentación revisada el 5 de agosto de 2026:</w:t>
      </w:r>
    </w:p>
    <w:p/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/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6. Contexto para un agente de IA o ChatGPT</w:t>
      </w:r>
    </w:p>
    <w:p/>
    <w:p>
      <w:pPr>
        <w:pStyle w:val="Heading2"/>
      </w:pPr>
      <w:r>
        <w:t>Instrucción de uso</w:t>
      </w:r>
    </w:p>
    <w:p/>
    <w:p>
      <w:r>
        <w:t>Este documento debe proporcionarse al agente antes de pedir cambios técnicos.</w:t>
      </w:r>
    </w:p>
    <w:p>
      <w:r>
        <w:t>Describe el estado base que debe respetar. El agente debe revisar también los</w:t>
      </w:r>
    </w:p>
    <w:p>
      <w:r>
        <w:t>archivos reales del repositorio y no asumir que una versión histórica sigue</w:t>
      </w:r>
    </w:p>
    <w:p>
      <w:r>
        <w:t>vigente.</w:t>
      </w:r>
    </w:p>
    <w:p/>
    <w:p>
      <w:pPr>
        <w:pStyle w:val="Heading2"/>
      </w:pPr>
      <w:r>
        <w:t>1. Identidad del proyecto</w:t>
      </w:r>
    </w:p>
    <w:p/>
    <w:p>
      <w:r>
        <w:t>AHOOTSA8 es una solución de robótica social basada en Reachy Mini para apoyar</w:t>
      </w:r>
    </w:p>
    <w:p>
      <w:r>
        <w:t>actividades comunicativas con supervisión profesional.</w:t>
      </w:r>
    </w:p>
    <w:p/>
    <w:p>
      <w:r>
        <w:t>Nombre hablado del robot: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Aocha</w:t>
      </w:r>
    </w:p>
    <w:p/>
    <w:p>
      <w:r>
        <w:t>Entidades del proyecto:</w:t>
      </w:r>
    </w:p>
    <w:p/>
    <w:p>
      <w:pPr>
        <w:pStyle w:val="ListBullet"/>
      </w:pPr>
      <w:r>
        <w:t>Asociación Gaude: necesidades, validación social y acompañamiento;</w:t>
      </w:r>
    </w:p>
    <w:p>
      <w:pPr>
        <w:pStyle w:val="ListBullet"/>
      </w:pPr>
      <w:r>
        <w:t>Centro San Luis: desarrollo y mantenimiento tecnológico.</w:t>
      </w:r>
    </w:p>
    <w:p/>
    <w:p>
      <w:r>
        <w:t>El público objetivo incluye personas adultas con discapacidad intelectual. El</w:t>
      </w:r>
    </w:p>
    <w:p>
      <w:r>
        <w:t>lenguaje debe ser adulto, claro, respetuoso y no infantilizante.</w:t>
      </w:r>
    </w:p>
    <w:p/>
    <w:p>
      <w:pPr>
        <w:pStyle w:val="Heading2"/>
      </w:pPr>
      <w:r>
        <w:t>2. Estado técnico de referencia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 Local Server: 0.12.8.2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 Mini Conversation App incluida: 0.9.0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Reachy Mini SDK: 1.9.0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MuJoCo: 3.3.0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Python: 3.12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Sistema: Windows 10/11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PowerShell: compatible con 5.1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Backend: Hugging Face realtime deployed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Transcripción: español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Voz: Serena</w:t>
      </w:r>
    </w:p>
    <w:p/>
    <w:p>
      <w:r>
        <w:t>Ruta principal: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D:\RITXI\AHOOTSA8</w:t>
      </w:r>
    </w:p>
    <w:p/>
    <w:p>
      <w:r>
        <w:t>Repositorio: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https://github.com/jc-csl/RITXI</w:t>
      </w:r>
    </w:p>
    <w:p/>
    <w:p>
      <w:pPr>
        <w:pStyle w:val="Heading2"/>
      </w:pPr>
      <w:r>
        <w:t>3. Jerarquía de fuentes</w:t>
      </w:r>
    </w:p>
    <w:p/>
    <w:p>
      <w:r>
        <w:t>Cuando haya contradicciones, utilizar este orden:</w:t>
      </w:r>
    </w:p>
    <w:p/>
    <w:p>
      <w:pPr>
        <w:ind w:left="369" w:hanging="283"/>
      </w:pPr>
      <w:r>
        <w:t xml:space="preserve">1. archivos actuales del repositorio </w:t>
      </w:r>
      <w:r>
        <w:rPr>
          <w:rFonts w:ascii="Consolas" w:hAnsi="Consolas"/>
          <w:sz w:val="18"/>
        </w:rPr>
        <w:t>AHOOTSA8</w:t>
      </w:r>
      <w:r>
        <w:t>;</w:t>
      </w:r>
    </w:p>
    <w:p>
      <w:pPr>
        <w:ind w:left="369" w:hanging="283"/>
      </w:pPr>
      <w:r>
        <w:t xml:space="preserve">2. código y configuración de </w:t>
      </w:r>
      <w:r>
        <w:rPr>
          <w:rFonts w:ascii="Consolas" w:hAnsi="Consolas"/>
          <w:sz w:val="18"/>
        </w:rPr>
        <w:t>ahootsa_local_server</w:t>
      </w:r>
      <w:r>
        <w:t>;</w:t>
      </w:r>
    </w:p>
    <w:p>
      <w:pPr>
        <w:ind w:left="369" w:hanging="283"/>
      </w:pPr>
      <w:r>
        <w:t xml:space="preserve">3. scripts operativos de la raíz y </w:t>
      </w:r>
      <w:r>
        <w:rPr>
          <w:rFonts w:ascii="Consolas" w:hAnsi="Consolas"/>
          <w:sz w:val="18"/>
        </w:rPr>
        <w:t>scripts</w:t>
      </w:r>
      <w:r>
        <w:t>;</w:t>
      </w:r>
    </w:p>
    <w:p>
      <w:pPr>
        <w:ind w:left="369" w:hanging="283"/>
      </w:pPr>
      <w:r>
        <w:t>4. esta documentación actualizada;</w:t>
      </w:r>
    </w:p>
    <w:p>
      <w:pPr>
        <w:ind w:left="369" w:hanging="283"/>
      </w:pPr>
      <w:r>
        <w:t>5. documentos históricos de fases;</w:t>
      </w:r>
    </w:p>
    <w:p>
      <w:pPr>
        <w:ind w:left="369" w:hanging="283"/>
      </w:pPr>
      <w:r>
        <w:t>6. versiones anteriores y logs antiguos.</w:t>
      </w:r>
    </w:p>
    <w:p/>
    <w:p>
      <w:r>
        <w:t>No utilizar Ahootsa 5, 7 u Ollama como arquitectura actual. El sistema actual</w:t>
      </w:r>
    </w:p>
    <w:p>
      <w:r>
        <w:t>usa la aplicación oficial incluida y el backend Hugging Face desplegado.</w:t>
      </w:r>
    </w:p>
    <w:p/>
    <w:p>
      <w:pPr>
        <w:pStyle w:val="Heading2"/>
      </w:pPr>
      <w:r>
        <w:t>4. Arquitectura obligatoria</w:t>
      </w:r>
    </w:p>
    <w:p/>
    <w:p>
      <w:pPr>
        <w:pStyle w:val="Heading3"/>
      </w:pPr>
      <w:r>
        <w:t>Motor principal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reachy_mini_conversation_app</w:t>
      </w:r>
    </w:p>
    <w:p/>
    <w:p>
      <w:r>
        <w:t>Responsable de:</w:t>
      </w:r>
    </w:p>
    <w:p/>
    <w:p>
      <w:pPr>
        <w:pStyle w:val="ListBullet"/>
      </w:pPr>
      <w:r>
        <w:t>conversación;</w:t>
      </w:r>
    </w:p>
    <w:p>
      <w:pPr>
        <w:pStyle w:val="ListBullet"/>
      </w:pPr>
      <w:r>
        <w:t>audio;</w:t>
      </w:r>
    </w:p>
    <w:p>
      <w:pPr>
        <w:pStyle w:val="ListBullet"/>
      </w:pPr>
      <w:r>
        <w:t>transcripción;</w:t>
      </w:r>
    </w:p>
    <w:p>
      <w:pPr>
        <w:pStyle w:val="ListBullet"/>
      </w:pPr>
      <w:r>
        <w:t>voz;</w:t>
      </w:r>
    </w:p>
    <w:p>
      <w:pPr>
        <w:pStyle w:val="ListBullet"/>
      </w:pPr>
      <w:r>
        <w:t>backend realtime;</w:t>
      </w:r>
    </w:p>
    <w:p>
      <w:pPr>
        <w:pStyle w:val="ListBullet"/>
      </w:pPr>
      <w:r>
        <w:t>herramientas;</w:t>
      </w:r>
    </w:p>
    <w:p>
      <w:pPr>
        <w:pStyle w:val="ListBullet"/>
      </w:pPr>
      <w:r>
        <w:t>movimientos;</w:t>
      </w:r>
    </w:p>
    <w:p>
      <w:pPr>
        <w:pStyle w:val="ListBullet"/>
      </w:pPr>
      <w:r>
        <w:t>interfaz 7860.</w:t>
      </w:r>
    </w:p>
    <w:p/>
    <w:p>
      <w:pPr>
        <w:pStyle w:val="Heading3"/>
      </w:pPr>
      <w:r>
        <w:t>Extensiones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external_content</w:t>
      </w:r>
    </w:p>
    <w:p/>
    <w:p>
      <w:r>
        <w:t>Contiene perfiles, herramientas y actividades de Ahootsa.</w:t>
      </w:r>
    </w:p>
    <w:p/>
    <w:p>
      <w:pPr>
        <w:pStyle w:val="Heading3"/>
      </w:pPr>
      <w:r>
        <w:t>Servidor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</w:t>
      </w:r>
    </w:p>
    <w:p/>
    <w:p>
      <w:r>
        <w:t>Responsable de:</w:t>
      </w:r>
    </w:p>
    <w:p/>
    <w:p>
      <w:pPr>
        <w:pStyle w:val="ListBullet"/>
      </w:pPr>
      <w:r>
        <w:t>personas;</w:t>
      </w:r>
    </w:p>
    <w:p>
      <w:pPr>
        <w:pStyle w:val="ListBullet"/>
      </w:pPr>
      <w:r>
        <w:t>perfiles;</w:t>
      </w:r>
    </w:p>
    <w:p>
      <w:pPr>
        <w:pStyle w:val="ListBullet"/>
      </w:pPr>
      <w:r>
        <w:t>sesiones;</w:t>
      </w:r>
    </w:p>
    <w:p>
      <w:pPr>
        <w:pStyle w:val="ListBullet"/>
      </w:pPr>
      <w:r>
        <w:t>eventos;</w:t>
      </w:r>
    </w:p>
    <w:p>
      <w:pPr>
        <w:pStyle w:val="ListBullet"/>
      </w:pPr>
      <w:r>
        <w:t>actividades;</w:t>
      </w:r>
    </w:p>
    <w:p>
      <w:pPr>
        <w:pStyle w:val="ListBullet"/>
      </w:pPr>
      <w:r>
        <w:t>panel;</w:t>
      </w:r>
    </w:p>
    <w:p>
      <w:pPr>
        <w:pStyle w:val="ListBullet"/>
      </w:pPr>
      <w:r>
        <w:t>SQLite;</w:t>
      </w:r>
    </w:p>
    <w:p>
      <w:pPr>
        <w:pStyle w:val="ListBullet"/>
      </w:pPr>
      <w:r>
        <w:t>informes.</w:t>
      </w:r>
    </w:p>
    <w:p/>
    <w:p>
      <w:r>
        <w:t>No es el motor de respuesta principal y no debe duplicar el backend realtime.</w:t>
      </w:r>
    </w:p>
    <w:p/>
    <w:p>
      <w:pPr>
        <w:pStyle w:val="Heading2"/>
      </w:pPr>
      <w:r>
        <w:t>5. Restricciones de desarrollo</w:t>
      </w:r>
    </w:p>
    <w:p/>
    <w:p>
      <w:pPr>
        <w:pStyle w:val="ListBullet"/>
      </w:pPr>
      <w:r>
        <w:t xml:space="preserve">No modificar </w:t>
      </w:r>
      <w:r>
        <w:rPr>
          <w:rFonts w:ascii="Consolas" w:hAnsi="Consolas"/>
          <w:sz w:val="18"/>
        </w:rPr>
        <w:t>reachy_mini_conversation_app\src</w:t>
      </w:r>
      <w:r>
        <w:t xml:space="preserve"> para añadir funciones de</w:t>
      </w:r>
    </w:p>
    <w:p>
      <w:r>
        <w:t xml:space="preserve">  Ahootsa, salvo una decisión explícita y documentada.</w:t>
      </w:r>
    </w:p>
    <w:p>
      <w:pPr>
        <w:pStyle w:val="ListBullet"/>
      </w:pPr>
      <w:r>
        <w:t xml:space="preserve">Preferir </w:t>
      </w:r>
      <w:r>
        <w:rPr>
          <w:rFonts w:ascii="Consolas" w:hAnsi="Consolas"/>
          <w:sz w:val="18"/>
        </w:rPr>
        <w:t>external_content</w:t>
      </w:r>
      <w:r>
        <w:t>, herramientas externas y servidor local.</w:t>
      </w:r>
    </w:p>
    <w:p>
      <w:pPr>
        <w:pStyle w:val="ListBullet"/>
      </w:pPr>
      <w:r>
        <w:t>No sustituir la aplicación oficial por una aplicación paralela.</w:t>
      </w:r>
    </w:p>
    <w:p>
      <w:pPr>
        <w:pStyle w:val="ListBullet"/>
      </w:pPr>
      <w:r>
        <w:t>No introducir Ollama sin una nueva decisión de arquitectura.</w:t>
      </w:r>
    </w:p>
    <w:p>
      <w:pPr>
        <w:pStyle w:val="ListBullet"/>
      </w:pPr>
      <w:r>
        <w:t>No cambiar versiones de SDK, MuJoCo o aplicación sin prueba de migración.</w:t>
      </w:r>
    </w:p>
    <w:p>
      <w:pPr>
        <w:pStyle w:val="ListBullet"/>
      </w:pPr>
      <w:r>
        <w:t>No crear scripts dispersos en muchas carpetas.</w:t>
      </w:r>
    </w:p>
    <w:p>
      <w:pPr>
        <w:pStyle w:val="ListBullet"/>
      </w:pPr>
      <w:r>
        <w:t>Mantener pocos scripts operativos y nombres claros.</w:t>
      </w:r>
    </w:p>
    <w:p>
      <w:pPr>
        <w:pStyle w:val="ListBullet"/>
      </w:pPr>
      <w:r>
        <w:t>Validar PowerShell con el parser real de Windows PowerShell 5.1.</w:t>
      </w:r>
    </w:p>
    <w:p>
      <w:pPr>
        <w:pStyle w:val="ListBullet"/>
      </w:pPr>
      <w:r>
        <w:t xml:space="preserve">Evitar expresiones problemáticas como </w:t>
      </w:r>
      <w:r>
        <w:rPr>
          <w:rFonts w:ascii="Consolas" w:hAnsi="Consolas"/>
          <w:sz w:val="18"/>
        </w:rPr>
        <w:t>"$Variable:"</w:t>
      </w:r>
      <w:r>
        <w:t>; usar</w:t>
      </w:r>
    </w:p>
    <w:p>
      <w:r>
        <w:t xml:space="preserve">  </w:t>
      </w:r>
      <w:r>
        <w:rPr>
          <w:rFonts w:ascii="Consolas" w:hAnsi="Consolas"/>
          <w:sz w:val="18"/>
        </w:rPr>
        <w:t>"${Variable}:"</w:t>
      </w:r>
      <w:r>
        <w:t>.</w:t>
      </w:r>
    </w:p>
    <w:p>
      <w:pPr>
        <w:pStyle w:val="ListBullet"/>
      </w:pPr>
      <w:r>
        <w:t>Los ZIP de actualización deben tener una carpeta contenedora y no deben</w:t>
      </w:r>
    </w:p>
    <w:p>
      <w:r>
        <w:t xml:space="preserve">  dejar </w:t>
      </w:r>
      <w:r>
        <w:rPr>
          <w:rFonts w:ascii="Consolas" w:hAnsi="Consolas"/>
          <w:sz w:val="18"/>
        </w:rPr>
        <w:t>payload</w:t>
      </w:r>
      <w:r>
        <w:t xml:space="preserve"> en la raíz.</w:t>
      </w:r>
    </w:p>
    <w:p>
      <w:pPr>
        <w:pStyle w:val="ListBullet"/>
      </w:pPr>
      <w:r>
        <w:t>Cada actualización debe incluir documentación de arquitectura y cambios.</w:t>
      </w:r>
    </w:p>
    <w:p>
      <w:pPr>
        <w:pStyle w:val="ListBullet"/>
      </w:pPr>
      <w:r>
        <w:t>Trabajar y validar un paso cada vez.</w:t>
      </w:r>
    </w:p>
    <w:p>
      <w:pPr>
        <w:pStyle w:val="ListBullet"/>
      </w:pPr>
      <w:r>
        <w:t>No afirmar que algo está validado en Windows hasta ver su salida real.</w:t>
      </w:r>
    </w:p>
    <w:p/>
    <w:p>
      <w:pPr>
        <w:pStyle w:val="Heading2"/>
      </w:pPr>
      <w:r>
        <w:t>6. Modos de inicio</w:t>
      </w:r>
    </w:p>
    <w:p/>
    <w:p>
      <w:pPr>
        <w:pStyle w:val="Heading3"/>
      </w:pPr>
      <w:r>
        <w:t>Anónimo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.\INICIAR_AHOOTSA_ANONIMO.ps1</w:t>
      </w:r>
    </w:p>
    <w:p/>
    <w:p>
      <w:pPr>
        <w:pStyle w:val="ListBullet"/>
      </w:pPr>
      <w:r>
        <w:t>8000 y 7860;</w:t>
      </w:r>
    </w:p>
    <w:p>
      <w:pPr>
        <w:pStyle w:val="ListBullet"/>
      </w:pPr>
      <w:r>
        <w:t>8100 detenido;</w:t>
      </w:r>
    </w:p>
    <w:p>
      <w:pPr>
        <w:pStyle w:val="ListBullet"/>
      </w:pPr>
      <w:r>
        <w:t xml:space="preserve">perfil </w:t>
      </w:r>
      <w:r>
        <w:rPr>
          <w:rFonts w:ascii="Consolas" w:hAnsi="Consolas"/>
          <w:sz w:val="18"/>
        </w:rPr>
        <w:t>ahootsa</w:t>
      </w:r>
      <w:r>
        <w:t>;</w:t>
      </w:r>
    </w:p>
    <w:p>
      <w:pPr>
        <w:pStyle w:val="ListBullet"/>
      </w:pPr>
      <w:r>
        <w:t>sin usuario;</w:t>
      </w:r>
    </w:p>
    <w:p>
      <w:pPr>
        <w:pStyle w:val="ListBullet"/>
      </w:pPr>
      <w:r>
        <w:t>sin sesión;</w:t>
      </w:r>
    </w:p>
    <w:p>
      <w:pPr>
        <w:pStyle w:val="ListBullet"/>
      </w:pPr>
      <w:r>
        <w:t>sin informe.</w:t>
      </w:r>
    </w:p>
    <w:p/>
    <w:p>
      <w:pPr>
        <w:pStyle w:val="Heading3"/>
      </w:pPr>
      <w:r>
        <w:t>Sesión local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.\INICIAR_AHOOTSA_SESION.ps1</w:t>
      </w:r>
    </w:p>
    <w:p/>
    <w:p>
      <w:pPr>
        <w:pStyle w:val="ListBullet"/>
      </w:pPr>
      <w:r>
        <w:t>8100 y 8000;</w:t>
      </w:r>
    </w:p>
    <w:p>
      <w:pPr>
        <w:pStyle w:val="ListBullet"/>
      </w:pPr>
      <w:r>
        <w:t>panel;</w:t>
      </w:r>
    </w:p>
    <w:p>
      <w:pPr>
        <w:pStyle w:val="ListBullet"/>
      </w:pPr>
      <w:r>
        <w:t>prepara persona, actividad y nivel;</w:t>
      </w:r>
    </w:p>
    <w:p>
      <w:pPr>
        <w:pStyle w:val="ListBullet"/>
      </w:pPr>
      <w:r>
        <w:t>Conversation App se inicia después;</w:t>
      </w:r>
    </w:p>
    <w:p>
      <w:pPr>
        <w:pStyle w:val="ListBullet"/>
      </w:pPr>
      <w:r>
        <w:t xml:space="preserve">perfil </w:t>
      </w:r>
      <w:r>
        <w:rPr>
          <w:rFonts w:ascii="Consolas" w:hAnsi="Consolas"/>
          <w:sz w:val="18"/>
        </w:rPr>
        <w:t>ahootsa_session</w:t>
      </w:r>
      <w:r>
        <w:t>;</w:t>
      </w:r>
    </w:p>
    <w:p>
      <w:pPr>
        <w:pStyle w:val="ListBullet"/>
      </w:pPr>
      <w:r>
        <w:t>informe al finalizar.</w:t>
      </w:r>
    </w:p>
    <w:p/>
    <w:p>
      <w:pPr>
        <w:pStyle w:val="Heading2"/>
      </w:pPr>
      <w:r>
        <w:t>7. Scripts operativos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INICIAR_AHOOTSA_SESION.ps1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FINALIZAR_SESION_AHOOTSA.ps1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COMPROBAR_AHOOTSA.ps1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LIMPIAR_PROCESOS_AHOOTSA.ps1</w:t>
      </w:r>
    </w:p>
    <w:p/>
    <w:p>
      <w:r>
        <w:t>Scripts internos: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scripts\ahootsa_process_utils.ps1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scripts\iniciar_servidor_local.ps1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scripts\iniciar_daemon_mujoco.ps1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scripts\iniciar_conversation_anonima.ps1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scripts\iniciar_conversation_sesion.ps1</w:t>
      </w:r>
    </w:p>
    <w:p/>
    <w:p>
      <w:pPr>
        <w:pStyle w:val="Heading2"/>
      </w:pPr>
      <w:r>
        <w:t>8. Puertos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8000 daemon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8100 servidor local y panel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7860 Conversation App</w:t>
      </w:r>
    </w:p>
    <w:p/>
    <w:p>
      <w:r>
        <w:t>Panel actual: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http://127.0.0.1:8100/panel-12-7-2</w:t>
      </w:r>
    </w:p>
    <w:p/>
    <w:p>
      <w:r>
        <w:t>No cambiar esta ruta solo porque el servidor sea 0.12.8.2; está referenciada</w:t>
      </w:r>
    </w:p>
    <w:p>
      <w:r>
        <w:t>por scripts.</w:t>
      </w:r>
    </w:p>
    <w:p/>
    <w:p>
      <w:pPr>
        <w:pStyle w:val="Heading2"/>
      </w:pPr>
      <w:r>
        <w:t>9. Perfiles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          modo general y anónimo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ahootsa_session  sesión identificada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ahootsa_default  plantilla</w:t>
      </w:r>
    </w:p>
    <w:p/>
    <w:p>
      <w:r>
        <w:t>La versión incluida usa: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instructions.txt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greeting.txt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tools.txt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voice.txt</w:t>
      </w:r>
    </w:p>
    <w:p/>
    <w:p>
      <w:r>
        <w:t xml:space="preserve">No migrar a </w:t>
      </w:r>
      <w:r>
        <w:rPr>
          <w:rFonts w:ascii="Consolas" w:hAnsi="Consolas"/>
          <w:sz w:val="18"/>
        </w:rPr>
        <w:t>profile.md</w:t>
      </w:r>
      <w:r>
        <w:t xml:space="preserve"> por copiar documentación de una versión oficial más</w:t>
      </w:r>
    </w:p>
    <w:p>
      <w:r>
        <w:t>nueva.</w:t>
      </w:r>
    </w:p>
    <w:p/>
    <w:p>
      <w:pPr>
        <w:pStyle w:val="Heading2"/>
      </w:pPr>
      <w:r>
        <w:t>10. Modelo profesional</w:t>
      </w:r>
    </w:p>
    <w:p/>
    <w:p>
      <w:r>
        <w:t>Actividades por niveles: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Inicial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Intermedio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Avanzado</w:t>
      </w:r>
    </w:p>
    <w:p/>
    <w:p>
      <w:r>
        <w:t>Marcas: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adecuada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parcial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incorrecta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sin respuesta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pista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repetición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ejemplo</w:t>
      </w:r>
    </w:p>
    <w:p/>
    <w:p>
      <w:r>
        <w:t>El profesional decide: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mantener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subir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bajar temporalmente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repetir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sin decisión</w:t>
      </w:r>
    </w:p>
    <w:p/>
    <w:p>
      <w:r>
        <w:t>El sistema no realiza evaluación clínica ni cambios automáticos de nivel.</w:t>
      </w:r>
    </w:p>
    <w:p/>
    <w:p>
      <w:pPr>
        <w:pStyle w:val="Heading2"/>
      </w:pPr>
      <w:r>
        <w:t>11. Datos e informes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ahootsa_local_server\data\ahootsa.db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ahootsa_local_server\data\sessions\session_XXXXXX</w:t>
      </w:r>
    </w:p>
    <w:p/>
    <w:p>
      <w:r>
        <w:t>Informes: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informe_sesion.pdf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informe_sesion.html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informe_sesion.json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transcripcion_sesion.txt</w:t>
      </w:r>
    </w:p>
    <w:p/>
    <w:p>
      <w:r>
        <w:t xml:space="preserve">ReportLab debe estar instalado en el </w:t>
      </w:r>
      <w:r>
        <w:rPr>
          <w:rFonts w:ascii="Consolas" w:hAnsi="Consolas"/>
          <w:sz w:val="18"/>
        </w:rPr>
        <w:t>.venv</w:t>
      </w:r>
      <w:r>
        <w:t xml:space="preserve"> del servidor.</w:t>
      </w:r>
    </w:p>
    <w:p/>
    <w:p>
      <w:pPr>
        <w:pStyle w:val="Heading2"/>
      </w:pPr>
      <w:r>
        <w:t>12. Forma de responder del agente</w:t>
      </w:r>
    </w:p>
    <w:p/>
    <w:p>
      <w:r>
        <w:t>Al proponer cambios:</w:t>
      </w:r>
    </w:p>
    <w:p/>
    <w:p>
      <w:pPr>
        <w:ind w:left="369" w:hanging="283"/>
      </w:pPr>
      <w:r>
        <w:t>1. explicar qué archivo se modifica;</w:t>
      </w:r>
    </w:p>
    <w:p>
      <w:pPr>
        <w:ind w:left="369" w:hanging="283"/>
      </w:pPr>
      <w:r>
        <w:t>2. justificar por qué;</w:t>
      </w:r>
    </w:p>
    <w:p>
      <w:pPr>
        <w:ind w:left="369" w:hanging="283"/>
      </w:pPr>
      <w:r>
        <w:t>3. no alterar componentes no relacionados;</w:t>
      </w:r>
    </w:p>
    <w:p>
      <w:pPr>
        <w:ind w:left="369" w:hanging="283"/>
      </w:pPr>
      <w:r>
        <w:t>4. proporcionar comandos exactos de PowerShell;</w:t>
      </w:r>
    </w:p>
    <w:p>
      <w:pPr>
        <w:ind w:left="369" w:hanging="283"/>
      </w:pPr>
      <w:r>
        <w:t>5. preparar un ZIP incremental cuando proceda;</w:t>
      </w:r>
    </w:p>
    <w:p>
      <w:pPr>
        <w:ind w:left="369" w:hanging="283"/>
      </w:pPr>
      <w:r>
        <w:t>6. incluir un comprobador;</w:t>
      </w:r>
    </w:p>
    <w:p>
      <w:pPr>
        <w:ind w:left="369" w:hanging="283"/>
      </w:pPr>
      <w:r>
        <w:t>7. esperar la salida del usuario antes del siguiente paso;</w:t>
      </w:r>
    </w:p>
    <w:p>
      <w:pPr>
        <w:ind w:left="369" w:hanging="283"/>
      </w:pPr>
      <w:r>
        <w:t>8. documentar la nueva arquitectura;</w:t>
      </w:r>
    </w:p>
    <w:p>
      <w:pPr>
        <w:ind w:left="369" w:hanging="283"/>
      </w:pPr>
      <w:r>
        <w:t>9. diferenciar entre comprobación local y validación real en Windows.</w:t>
      </w:r>
    </w:p>
    <w:p/>
    <w:p>
      <w:pPr>
        <w:pStyle w:val="Heading2"/>
      </w:pPr>
      <w:r>
        <w:t>13. Preguntas que el agente debe resolver antes de tocar código</w:t>
      </w:r>
    </w:p>
    <w:p/>
    <w:p>
      <w:pPr>
        <w:pStyle w:val="ListBullet"/>
      </w:pPr>
      <w:r>
        <w:t>¿El cambio afecta al modo anónimo, a la sesión local o a ambos?</w:t>
      </w:r>
    </w:p>
    <w:p>
      <w:pPr>
        <w:pStyle w:val="ListBullet"/>
      </w:pPr>
      <w:r>
        <w:t xml:space="preserve">¿Debe ejecutarse en la aplicación oficial, en </w:t>
      </w:r>
      <w:r>
        <w:rPr>
          <w:rFonts w:ascii="Consolas" w:hAnsi="Consolas"/>
          <w:sz w:val="18"/>
        </w:rPr>
        <w:t>external_content</w:t>
      </w:r>
      <w:r>
        <w:t xml:space="preserve"> o en el</w:t>
      </w:r>
    </w:p>
    <w:p>
      <w:r>
        <w:t xml:space="preserve">  servidor local?</w:t>
      </w:r>
    </w:p>
    <w:p>
      <w:pPr>
        <w:pStyle w:val="ListBullet"/>
      </w:pPr>
      <w:r>
        <w:t>¿Cambia el formato de la base de datos?</w:t>
      </w:r>
    </w:p>
    <w:p>
      <w:pPr>
        <w:pStyle w:val="ListBullet"/>
      </w:pPr>
      <w:r>
        <w:t>¿Afecta a la finalización o a los informes?</w:t>
      </w:r>
    </w:p>
    <w:p>
      <w:pPr>
        <w:pStyle w:val="ListBullet"/>
      </w:pPr>
      <w:r>
        <w:t>¿Necesita migración de datos?</w:t>
      </w:r>
    </w:p>
    <w:p>
      <w:pPr>
        <w:pStyle w:val="ListBullet"/>
      </w:pPr>
      <w:r>
        <w:t>¿Se mantiene PowerShell 5.1?</w:t>
      </w:r>
    </w:p>
    <w:p>
      <w:pPr>
        <w:pStyle w:val="ListBullet"/>
      </w:pPr>
      <w:r>
        <w:t>¿Se ha conservado el perfil general?</w:t>
      </w:r>
    </w:p>
    <w:p>
      <w:pPr>
        <w:pStyle w:val="ListBullet"/>
      </w:pPr>
      <w:r>
        <w:t xml:space="preserve">¿Se ha evitado modificar </w:t>
      </w:r>
      <w:r>
        <w:rPr>
          <w:rFonts w:ascii="Consolas" w:hAnsi="Consolas"/>
          <w:sz w:val="18"/>
        </w:rPr>
        <w:t>src</w:t>
      </w:r>
      <w:r>
        <w:t>?</w:t>
      </w:r>
    </w:p>
    <w:p>
      <w:pPr>
        <w:pStyle w:val="ListBullet"/>
      </w:pPr>
      <w:r>
        <w:t>¿Se ha actualizado esta documentación?</w:t>
      </w:r>
    </w:p>
    <w:p/>
    <w:p>
      <w:pPr>
        <w:pStyle w:val="Heading2"/>
      </w:pPr>
      <w:r>
        <w:t>Fuentes verificadas</w:t>
      </w:r>
    </w:p>
    <w:p/>
    <w:p>
      <w:r>
        <w:t>Documentación revisada el 5 de agosto de 2026:</w:t>
      </w:r>
    </w:p>
    <w:p/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/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7. Checklist de instalación y validación</w:t>
      </w:r>
    </w:p>
    <w:p/>
    <w:p>
      <w:pPr>
        <w:pStyle w:val="Heading2"/>
      </w:pPr>
      <w:r>
        <w:t>A. Preparación del PC</w:t>
      </w:r>
    </w:p>
    <w:p/>
    <w:p>
      <w:pPr>
        <w:ind w:left="283" w:hanging="198"/>
      </w:pPr>
      <w:r>
        <w:t>☐ Windows 10/11 de 64 bits.</w:t>
      </w:r>
    </w:p>
    <w:p>
      <w:pPr>
        <w:ind w:left="283" w:hanging="198"/>
      </w:pPr>
      <w:r>
        <w:t>☐ Micrófono y altavoces configurados.</w:t>
      </w:r>
    </w:p>
    <w:p>
      <w:pPr>
        <w:ind w:left="283" w:hanging="198"/>
      </w:pPr>
      <w:r>
        <w:t>☐ Reachy Mini Desktop Control cerrado durante las pruebas.</w:t>
      </w:r>
    </w:p>
    <w:p>
      <w:pPr>
        <w:ind w:left="283" w:hanging="198"/>
      </w:pPr>
      <w:r>
        <w:t>☐ Git instalado.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git --version</w:t>
      </w:r>
      <w:r>
        <w:t xml:space="preserve"> funciona.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uv</w:t>
      </w:r>
      <w:r>
        <w:t xml:space="preserve"> instalado.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uv --version</w:t>
      </w:r>
      <w:r>
        <w:t xml:space="preserve"> funciona.</w:t>
      </w:r>
    </w:p>
    <w:p>
      <w:pPr>
        <w:ind w:left="283" w:hanging="198"/>
      </w:pPr>
      <w:r>
        <w:t xml:space="preserve">☐ Python 3.12 instalado con </w:t>
      </w:r>
      <w:r>
        <w:rPr>
          <w:rFonts w:ascii="Consolas" w:hAnsi="Consolas"/>
          <w:sz w:val="18"/>
        </w:rPr>
        <w:t>uv</w:t>
      </w:r>
      <w:r>
        <w:t>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uv run --python 3.12 python --version</w:t>
      </w:r>
      <w:r>
        <w:t xml:space="preserve"> muestra 3.12.</w:t>
      </w:r>
    </w:p>
    <w:p/>
    <w:p>
      <w:pPr>
        <w:pStyle w:val="Heading2"/>
      </w:pPr>
      <w:r>
        <w:t>B. Repositorio</w:t>
      </w:r>
    </w:p>
    <w:p/>
    <w:p>
      <w:pPr>
        <w:ind w:left="283" w:hanging="198"/>
      </w:pPr>
      <w:r>
        <w:t xml:space="preserve">☐ Se ha clonado </w:t>
      </w:r>
      <w:r>
        <w:rPr>
          <w:rFonts w:ascii="Consolas" w:hAnsi="Consolas"/>
          <w:sz w:val="18"/>
        </w:rPr>
        <w:t>https://github.com/jc-csl/RITXI.git</w:t>
      </w:r>
      <w:r>
        <w:t>.</w:t>
      </w:r>
    </w:p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D:\RITXI\AHOOTSA8</w:t>
      </w:r>
      <w:r>
        <w:t>.</w:t>
      </w:r>
    </w:p>
    <w:p>
      <w:pPr>
        <w:ind w:left="283" w:hanging="198"/>
      </w:pPr>
      <w:r>
        <w:t xml:space="preserve">☐ No se han ejecutado carpetas históricas </w:t>
      </w:r>
      <w:r>
        <w:rPr>
          <w:rFonts w:ascii="Consolas" w:hAnsi="Consolas"/>
          <w:sz w:val="18"/>
        </w:rPr>
        <w:t>AHOOTSA_UPDATE_*</w:t>
      </w:r>
      <w:r>
        <w:t>.</w:t>
      </w:r>
    </w:p>
    <w:p>
      <w:pPr>
        <w:ind w:left="283" w:hanging="198"/>
      </w:pPr>
      <w:r>
        <w:t>☐ Existen los cinco scripts operativos.</w:t>
      </w:r>
    </w:p>
    <w:p/>
    <w:p>
      <w:pPr>
        <w:pStyle w:val="Heading2"/>
      </w:pPr>
      <w:r>
        <w:t>C. Aplicación</w:t>
      </w:r>
    </w:p>
    <w:p/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reachy_mini_conversation_app\.venv</w:t>
      </w:r>
      <w:r>
        <w:t>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uv sync --frozen</w:t>
      </w:r>
      <w:r>
        <w:t xml:space="preserve"> terminó sin errores.</w:t>
      </w:r>
    </w:p>
    <w:p>
      <w:pPr>
        <w:ind w:left="283" w:hanging="198"/>
      </w:pPr>
      <w:r>
        <w:t>☐ App 0.9.0.</w:t>
      </w:r>
    </w:p>
    <w:p>
      <w:pPr>
        <w:ind w:left="283" w:hanging="198"/>
      </w:pPr>
      <w:r>
        <w:t>☐ SDK 1.9.0.</w:t>
      </w:r>
    </w:p>
    <w:p>
      <w:pPr>
        <w:ind w:left="283" w:hanging="198"/>
      </w:pPr>
      <w:r>
        <w:t>☐ MuJoCo 3.3.0.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.env</w:t>
      </w:r>
      <w:r>
        <w:t xml:space="preserve"> usa español y </w:t>
      </w:r>
      <w:r>
        <w:rPr>
          <w:rFonts w:ascii="Consolas" w:hAnsi="Consolas"/>
          <w:sz w:val="18"/>
        </w:rPr>
        <w:t>deployed</w:t>
      </w:r>
      <w:r>
        <w:t>.</w:t>
      </w:r>
    </w:p>
    <w:p>
      <w:pPr>
        <w:ind w:left="283" w:hanging="198"/>
      </w:pPr>
      <w:r>
        <w:t xml:space="preserve">☐ Perfil inicial </w:t>
      </w:r>
      <w:r>
        <w:rPr>
          <w:rFonts w:ascii="Consolas" w:hAnsi="Consolas"/>
          <w:sz w:val="18"/>
        </w:rPr>
        <w:t>ahootsa</w:t>
      </w:r>
      <w:r>
        <w:t>.</w:t>
      </w:r>
    </w:p>
    <w:p>
      <w:pPr>
        <w:ind w:left="283" w:hanging="198"/>
      </w:pPr>
      <w:r>
        <w:t>☐ Existen perfiles y herramientas externas.</w:t>
      </w:r>
    </w:p>
    <w:p/>
    <w:p>
      <w:pPr>
        <w:pStyle w:val="Heading2"/>
      </w:pPr>
      <w:r>
        <w:t>D. Servidor local</w:t>
      </w:r>
    </w:p>
    <w:p/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ahootsa_local_server\.venv</w:t>
      </w:r>
      <w:r>
        <w:t>.</w:t>
      </w:r>
    </w:p>
    <w:p>
      <w:pPr>
        <w:ind w:left="283" w:hanging="198"/>
      </w:pPr>
      <w:r>
        <w:t>☐ FastAPI instalado.</w:t>
      </w:r>
    </w:p>
    <w:p>
      <w:pPr>
        <w:ind w:left="283" w:hanging="198"/>
      </w:pPr>
      <w:r>
        <w:t>☐ Uvicorn instalado.</w:t>
      </w:r>
    </w:p>
    <w:p>
      <w:pPr>
        <w:ind w:left="283" w:hanging="198"/>
      </w:pPr>
      <w:r>
        <w:t>☐ SQLAlchemy instalado.</w:t>
      </w:r>
    </w:p>
    <w:p>
      <w:pPr>
        <w:ind w:left="283" w:hanging="198"/>
      </w:pPr>
      <w:r>
        <w:t>☐ ReportLab instalado.</w:t>
      </w:r>
    </w:p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data\ahootsa.db</w:t>
      </w:r>
      <w:r>
        <w:t xml:space="preserve"> después del primer arranque.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/health</w:t>
      </w:r>
      <w:r>
        <w:t xml:space="preserve"> devuelve </w:t>
      </w:r>
      <w:r>
        <w:rPr>
          <w:rFonts w:ascii="Consolas" w:hAnsi="Consolas"/>
          <w:sz w:val="18"/>
        </w:rPr>
        <w:t>ok</w:t>
      </w:r>
      <w:r>
        <w:t>.</w:t>
      </w:r>
    </w:p>
    <w:p/>
    <w:p>
      <w:pPr>
        <w:pStyle w:val="Heading2"/>
      </w:pPr>
      <w:r>
        <w:t>E. Modo anónimo</w:t>
      </w:r>
    </w:p>
    <w:p/>
    <w:p>
      <w:pPr>
        <w:ind w:left="283" w:hanging="198"/>
      </w:pPr>
      <w:r>
        <w:t xml:space="preserve">☐ Ejecutado </w:t>
      </w:r>
      <w:r>
        <w:rPr>
          <w:rFonts w:ascii="Consolas" w:hAnsi="Consolas"/>
          <w:sz w:val="18"/>
        </w:rPr>
        <w:t>INICIAR_AHOOTSA_ANONIMO.ps1</w:t>
      </w:r>
      <w:r>
        <w:t>.</w:t>
      </w:r>
    </w:p>
    <w:p>
      <w:pPr>
        <w:ind w:left="283" w:hanging="198"/>
      </w:pPr>
      <w:r>
        <w:t>☐ 8000 activo.</w:t>
      </w:r>
    </w:p>
    <w:p>
      <w:pPr>
        <w:ind w:left="283" w:hanging="198"/>
      </w:pPr>
      <w:r>
        <w:t>☐ 7860 activo.</w:t>
      </w:r>
    </w:p>
    <w:p>
      <w:pPr>
        <w:ind w:left="283" w:hanging="198"/>
      </w:pPr>
      <w:r>
        <w:t>☐ 8100 detenido.</w:t>
      </w:r>
    </w:p>
    <w:p>
      <w:pPr>
        <w:ind w:left="283" w:hanging="198"/>
      </w:pPr>
      <w:r>
        <w:t xml:space="preserve">☐ Perfil </w:t>
      </w:r>
      <w:r>
        <w:rPr>
          <w:rFonts w:ascii="Consolas" w:hAnsi="Consolas"/>
          <w:sz w:val="18"/>
        </w:rPr>
        <w:t>ahootsa</w:t>
      </w:r>
      <w:r>
        <w:t>.</w:t>
      </w:r>
    </w:p>
    <w:p>
      <w:pPr>
        <w:ind w:left="283" w:hanging="198"/>
      </w:pPr>
      <w:r>
        <w:t>☐ Conversación en español.</w:t>
      </w:r>
    </w:p>
    <w:p>
      <w:pPr>
        <w:ind w:left="283" w:hanging="198"/>
      </w:pPr>
      <w:r>
        <w:t>☐ No se crea sesión identificada.</w:t>
      </w:r>
    </w:p>
    <w:p>
      <w:pPr>
        <w:ind w:left="283" w:hanging="198"/>
      </w:pPr>
      <w:r>
        <w:t>☐ No se crea informe personal.</w:t>
      </w:r>
    </w:p>
    <w:p/>
    <w:p>
      <w:pPr>
        <w:pStyle w:val="Heading2"/>
      </w:pPr>
      <w:r>
        <w:t>F. Modo sesión local</w:t>
      </w:r>
    </w:p>
    <w:p/>
    <w:p>
      <w:pPr>
        <w:ind w:left="283" w:hanging="198"/>
      </w:pPr>
      <w:r>
        <w:t xml:space="preserve">☐ Ejecutado </w:t>
      </w:r>
      <w:r>
        <w:rPr>
          <w:rFonts w:ascii="Consolas" w:hAnsi="Consolas"/>
          <w:sz w:val="18"/>
        </w:rPr>
        <w:t>INICIAR_AHOOTSA_SESION.ps1</w:t>
      </w:r>
      <w:r>
        <w:t>.</w:t>
      </w:r>
    </w:p>
    <w:p>
      <w:pPr>
        <w:ind w:left="283" w:hanging="198"/>
      </w:pPr>
      <w:r>
        <w:t>☐ 8100 activo.</w:t>
      </w:r>
    </w:p>
    <w:p>
      <w:pPr>
        <w:ind w:left="283" w:hanging="198"/>
      </w:pPr>
      <w:r>
        <w:t>☐ 8000 activo.</w:t>
      </w:r>
    </w:p>
    <w:p>
      <w:pPr>
        <w:ind w:left="283" w:hanging="198"/>
      </w:pPr>
      <w:r>
        <w:t>☐ Panel visible.</w:t>
      </w:r>
    </w:p>
    <w:p>
      <w:pPr>
        <w:ind w:left="283" w:hanging="198"/>
      </w:pPr>
      <w:r>
        <w:t>☐ Persona nueva creada.</w:t>
      </w:r>
    </w:p>
    <w:p>
      <w:pPr>
        <w:ind w:left="283" w:hanging="198"/>
      </w:pPr>
      <w:r>
        <w:t>☐ Ficha editada.</w:t>
      </w:r>
    </w:p>
    <w:p>
      <w:pPr>
        <w:ind w:left="283" w:hanging="198"/>
      </w:pPr>
      <w:r>
        <w:t>☐ Actividad y nivel seleccionados.</w:t>
      </w:r>
    </w:p>
    <w:p>
      <w:pPr>
        <w:ind w:left="283" w:hanging="198"/>
      </w:pPr>
      <w:r>
        <w:t>☐ Sesión preparada.</w:t>
      </w:r>
    </w:p>
    <w:p>
      <w:pPr>
        <w:ind w:left="283" w:hanging="198"/>
      </w:pPr>
      <w:r>
        <w:t>☐ 7860 se inicia después de preparar.</w:t>
      </w:r>
    </w:p>
    <w:p>
      <w:pPr>
        <w:ind w:left="283" w:hanging="198"/>
      </w:pPr>
      <w:r>
        <w:t xml:space="preserve">☐ Perfil </w:t>
      </w:r>
      <w:r>
        <w:rPr>
          <w:rFonts w:ascii="Consolas" w:hAnsi="Consolas"/>
          <w:sz w:val="18"/>
        </w:rPr>
        <w:t>ahootsa_session</w:t>
      </w:r>
      <w:r>
        <w:t>.</w:t>
      </w:r>
    </w:p>
    <w:p>
      <w:pPr>
        <w:ind w:left="283" w:hanging="198"/>
      </w:pPr>
      <w:r>
        <w:t>☐ Marcas profesionales registradas.</w:t>
      </w:r>
    </w:p>
    <w:p/>
    <w:p>
      <w:pPr>
        <w:pStyle w:val="Heading2"/>
      </w:pPr>
      <w:r>
        <w:t>G. Finalización</w:t>
      </w:r>
    </w:p>
    <w:p/>
    <w:p>
      <w:pPr>
        <w:ind w:left="283" w:hanging="198"/>
      </w:pPr>
      <w:r>
        <w:t>☐ Conversation App se cierra.</w:t>
      </w:r>
    </w:p>
    <w:p>
      <w:pPr>
        <w:ind w:left="283" w:hanging="198"/>
      </w:pPr>
      <w:r>
        <w:t>☐ No queda sesión activa.</w:t>
      </w:r>
    </w:p>
    <w:p>
      <w:pPr>
        <w:ind w:left="283" w:hanging="198"/>
      </w:pPr>
      <w:r>
        <w:t xml:space="preserve">☐ </w:t>
      </w:r>
      <w:r>
        <w:rPr>
          <w:rFonts w:ascii="Consolas" w:hAnsi="Consolas"/>
          <w:sz w:val="18"/>
        </w:rPr>
        <w:t>active_session.json</w:t>
      </w:r>
      <w:r>
        <w:t xml:space="preserve"> no bloquea la siguiente sesión.</w:t>
      </w:r>
    </w:p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informe_sesion.pdf</w:t>
      </w:r>
      <w:r>
        <w:t>.</w:t>
      </w:r>
    </w:p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informe_sesion.html</w:t>
      </w:r>
      <w:r>
        <w:t>.</w:t>
      </w:r>
    </w:p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informe_sesion.json</w:t>
      </w:r>
      <w:r>
        <w:t>.</w:t>
      </w:r>
    </w:p>
    <w:p>
      <w:pPr>
        <w:ind w:left="283" w:hanging="198"/>
      </w:pPr>
      <w:r>
        <w:t xml:space="preserve">☐ Existe </w:t>
      </w:r>
      <w:r>
        <w:rPr>
          <w:rFonts w:ascii="Consolas" w:hAnsi="Consolas"/>
          <w:sz w:val="18"/>
        </w:rPr>
        <w:t>transcripcion_sesion.txt</w:t>
      </w:r>
      <w:r>
        <w:t>.</w:t>
      </w:r>
    </w:p>
    <w:p>
      <w:pPr>
        <w:ind w:left="283" w:hanging="198"/>
      </w:pPr>
      <w:r>
        <w:t>☐ El PDF se abre.</w:t>
      </w:r>
    </w:p>
    <w:p>
      <w:pPr>
        <w:ind w:left="283" w:hanging="198"/>
      </w:pPr>
      <w:r>
        <w:t>☐ Se puede preparar otra sesión.</w:t>
      </w:r>
    </w:p>
    <w:p/>
    <w:p>
      <w:pPr>
        <w:pStyle w:val="Heading2"/>
      </w:pPr>
      <w:r>
        <w:t>H. Cierre</w:t>
      </w:r>
    </w:p>
    <w:p/>
    <w:p>
      <w:pPr>
        <w:ind w:left="283" w:hanging="198"/>
      </w:pPr>
      <w:r>
        <w:t xml:space="preserve">☐ Ejecutado </w:t>
      </w:r>
      <w:r>
        <w:rPr>
          <w:rFonts w:ascii="Consolas" w:hAnsi="Consolas"/>
          <w:sz w:val="18"/>
        </w:rPr>
        <w:t>LIMPIAR_PROCESOS_AHOOTSA.ps1</w:t>
      </w:r>
      <w:r>
        <w:t>.</w:t>
      </w:r>
    </w:p>
    <w:p>
      <w:pPr>
        <w:ind w:left="283" w:hanging="198"/>
      </w:pPr>
      <w:r>
        <w:t>☐ 8000 libre.</w:t>
      </w:r>
    </w:p>
    <w:p>
      <w:pPr>
        <w:ind w:left="283" w:hanging="198"/>
      </w:pPr>
      <w:r>
        <w:t>☐ 8100 libre.</w:t>
      </w:r>
    </w:p>
    <w:p>
      <w:pPr>
        <w:ind w:left="283" w:hanging="198"/>
      </w:pPr>
      <w:r>
        <w:t>☐ 7860 libre.</w:t>
      </w:r>
    </w:p>
    <w:p>
      <w:pPr>
        <w:ind w:left="283" w:hanging="198"/>
      </w:pPr>
      <w:r>
        <w:t>☐ Copia de seguridad inicial realizada.</w:t>
      </w:r>
    </w:p>
    <w:p>
      <w:r>
        <w:br w:type="page"/>
      </w:r>
    </w:p>
    <w:p>
      <w:pPr>
        <w:pStyle w:val="Heading1"/>
      </w:pPr>
      <w:r>
        <w:t>8. Estado, versiones y referencias</w:t>
      </w:r>
    </w:p>
    <w:p/>
    <w:p>
      <w:pPr>
        <w:pStyle w:val="Heading2"/>
      </w:pPr>
      <w:r>
        <w:t>Estado documentado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Fecha de revisión: 5 de agosto de 2026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Servidor Ahootsa: 0.12.8.2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Aplicación incluida: 0.9.0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SDK: 1.9.0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MuJoCo: 3.3.0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Python: 3.12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Backend: Hugging Face deployed</w:t>
      </w:r>
    </w:p>
    <w:p/>
    <w:p>
      <w:pPr>
        <w:pStyle w:val="Heading2"/>
      </w:pPr>
      <w:r>
        <w:t>Dependencias de la aplicación</w:t>
      </w:r>
    </w:p>
    <w:p/>
    <w:p>
      <w:r>
        <w:t xml:space="preserve">El </w:t>
      </w:r>
      <w:r>
        <w:rPr>
          <w:rFonts w:ascii="Consolas" w:hAnsi="Consolas"/>
          <w:sz w:val="18"/>
        </w:rPr>
        <w:t>pyproject.toml</w:t>
      </w:r>
      <w:r>
        <w:t xml:space="preserve"> del repositorio fija: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requires-python = "&gt;=3.11"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"reachy-mini[mujoco]==1.9.0"</w:t>
      </w:r>
    </w:p>
    <w:p/>
    <w:p>
      <w:r>
        <w:t>La configuración de desarrollo declara Python 3.12. La instalación de Ahootsa</w:t>
      </w:r>
    </w:p>
    <w:p>
      <w:r>
        <w:t>estandariza Python 3.12 para evitar diferencias entre equipos.</w:t>
      </w:r>
    </w:p>
    <w:p/>
    <w:p>
      <w:pPr>
        <w:pStyle w:val="Heading2"/>
      </w:pPr>
      <w:r>
        <w:t>Dependencias del servidor</w:t>
      </w:r>
    </w:p>
    <w:p/>
    <w:p>
      <w:r>
        <w:rPr>
          <w:rFonts w:ascii="Consolas" w:hAnsi="Consolas"/>
          <w:sz w:val="18"/>
        </w:rPr>
        <w:t>requirements.txt</w:t>
      </w:r>
      <w:r>
        <w:t xml:space="preserve"> contiene: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fastapi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uvicorn</w:t>
      </w:r>
    </w:p>
    <w:p>
      <w:pPr>
        <w:pStyle w:val="CódigoAhootsa"/>
        <w:shd w:fill="F3F5F9"/>
      </w:pPr>
      <w:r>
        <w:rPr>
          <w:rFonts w:ascii="Consolas" w:hAnsi="Consolas"/>
          <w:sz w:val="17"/>
        </w:rPr>
        <w:t>sqlalchemy</w:t>
      </w:r>
    </w:p>
    <w:p/>
    <w:p>
      <w:r>
        <w:t>El generador PDF usa además ReportLab, que debe instalarse explícitamente:</w:t>
      </w:r>
    </w:p>
    <w:p/>
    <w:p>
      <w:pPr>
        <w:pStyle w:val="CódigoAhootsa"/>
        <w:shd w:fill="F3F5F9"/>
      </w:pPr>
      <w:r>
        <w:rPr>
          <w:rFonts w:ascii="Consolas" w:hAnsi="Consolas"/>
          <w:sz w:val="17"/>
        </w:rPr>
        <w:t>uv pip install --python .\.venv\Scripts\python.exe "reportlab&gt;=4,&lt;5"</w:t>
      </w:r>
    </w:p>
    <w:p/>
    <w:p>
      <w:pPr>
        <w:pStyle w:val="Heading2"/>
      </w:pPr>
      <w:r>
        <w:t>Estado del repositorio</w:t>
      </w:r>
    </w:p>
    <w:p/>
    <w:p>
      <w:r>
        <w:t xml:space="preserve">La carpeta </w:t>
      </w:r>
      <w:r>
        <w:rPr>
          <w:rFonts w:ascii="Consolas" w:hAnsi="Consolas"/>
          <w:sz w:val="18"/>
        </w:rPr>
        <w:t>AHOOTSA8</w:t>
      </w:r>
      <w:r>
        <w:t xml:space="preserve"> contiene:</w:t>
      </w:r>
    </w:p>
    <w:p/>
    <w:p>
      <w:pPr>
        <w:pStyle w:val="ListBullet"/>
      </w:pPr>
      <w:r>
        <w:t>aplicación de conversación incluida;</w:t>
      </w:r>
    </w:p>
    <w:p>
      <w:pPr>
        <w:pStyle w:val="ListBullet"/>
      </w:pPr>
      <w:r>
        <w:t>servidor local;</w:t>
      </w:r>
    </w:p>
    <w:p>
      <w:pPr>
        <w:pStyle w:val="ListBullet"/>
      </w:pPr>
      <w:r>
        <w:t>perfiles y herramientas;</w:t>
      </w:r>
    </w:p>
    <w:p>
      <w:pPr>
        <w:pStyle w:val="ListBullet"/>
      </w:pPr>
      <w:r>
        <w:t>recursos de bailes;</w:t>
      </w:r>
    </w:p>
    <w:p>
      <w:pPr>
        <w:pStyle w:val="ListBullet"/>
      </w:pPr>
      <w:r>
        <w:t>scripts operativos;</w:t>
      </w:r>
    </w:p>
    <w:p>
      <w:pPr>
        <w:pStyle w:val="ListBullet"/>
      </w:pPr>
      <w:r>
        <w:t>documentación histórica;</w:t>
      </w:r>
    </w:p>
    <w:p>
      <w:pPr>
        <w:pStyle w:val="ListBullet"/>
      </w:pPr>
      <w:r>
        <w:t>carpetas de actualizaciones anteriores.</w:t>
      </w:r>
    </w:p>
    <w:p/>
    <w:p>
      <w:r>
        <w:t>Para una instalación nueva se usa directamente el estado actual de</w:t>
      </w:r>
    </w:p>
    <w:p>
      <w:r>
        <w:rPr>
          <w:rFonts w:ascii="Consolas" w:hAnsi="Consolas"/>
          <w:sz w:val="18"/>
        </w:rPr>
        <w:t>AHOOTSA8</w:t>
      </w:r>
      <w:r>
        <w:t>; no se encadenan updates históricos.</w:t>
      </w:r>
    </w:p>
    <w:p/>
    <w:p>
      <w:pPr>
        <w:pStyle w:val="Heading2"/>
      </w:pPr>
      <w:r>
        <w:t>Compatibilidad con la aplicación oficial</w:t>
      </w:r>
    </w:p>
    <w:p/>
    <w:p>
      <w:r>
        <w:t>La versión oficial actual puede evolucionar y utilizar otros formatos de</w:t>
      </w:r>
    </w:p>
    <w:p>
      <w:r>
        <w:t>perfil o versiones del SDK. AHOOTSA8 está fijado sobre su copia 0.9.0 y su</w:t>
      </w:r>
    </w:p>
    <w:p>
      <w:r>
        <w:rPr>
          <w:rFonts w:ascii="Consolas" w:hAnsi="Consolas"/>
          <w:sz w:val="18"/>
        </w:rPr>
        <w:t>uv.lock</w:t>
      </w:r>
      <w:r>
        <w:t>.</w:t>
      </w:r>
    </w:p>
    <w:p/>
    <w:p>
      <w:r>
        <w:t>Actualizar el upstream requiere:</w:t>
      </w:r>
    </w:p>
    <w:p/>
    <w:p>
      <w:pPr>
        <w:ind w:left="369" w:hanging="283"/>
      </w:pPr>
      <w:r>
        <w:t>1. rama separada;</w:t>
      </w:r>
    </w:p>
    <w:p>
      <w:pPr>
        <w:ind w:left="369" w:hanging="283"/>
      </w:pPr>
      <w:r>
        <w:t>2. copia de datos;</w:t>
      </w:r>
    </w:p>
    <w:p>
      <w:pPr>
        <w:ind w:left="369" w:hanging="283"/>
      </w:pPr>
      <w:r>
        <w:t>3. comparación de perfiles;</w:t>
      </w:r>
    </w:p>
    <w:p>
      <w:pPr>
        <w:ind w:left="369" w:hanging="283"/>
      </w:pPr>
      <w:r>
        <w:t>4. adaptación de herramientas externas;</w:t>
      </w:r>
    </w:p>
    <w:p>
      <w:pPr>
        <w:ind w:left="369" w:hanging="283"/>
      </w:pPr>
      <w:r>
        <w:t>5. prueba del daemon;</w:t>
      </w:r>
    </w:p>
    <w:p>
      <w:pPr>
        <w:ind w:left="369" w:hanging="283"/>
      </w:pPr>
      <w:r>
        <w:t>6. prueba de audio;</w:t>
      </w:r>
    </w:p>
    <w:p>
      <w:pPr>
        <w:ind w:left="369" w:hanging="283"/>
      </w:pPr>
      <w:r>
        <w:t>7. prueba de los dos modos;</w:t>
      </w:r>
    </w:p>
    <w:p>
      <w:pPr>
        <w:ind w:left="369" w:hanging="283"/>
      </w:pPr>
      <w:r>
        <w:t>8. prueba de informes;</w:t>
      </w:r>
    </w:p>
    <w:p>
      <w:pPr>
        <w:ind w:left="369" w:hanging="283"/>
      </w:pPr>
      <w:r>
        <w:t>9. actualización de documentación.</w:t>
      </w:r>
    </w:p>
    <w:p/>
    <w:p>
      <w:pPr>
        <w:pStyle w:val="Heading2"/>
      </w:pPr>
      <w:r>
        <w:t>Referencias</w:t>
      </w:r>
    </w:p>
    <w:p/>
    <w:p>
      <w:pPr>
        <w:pStyle w:val="ListBullet"/>
      </w:pPr>
      <w:r>
        <w:t>Proyecto: https://github.com/jc-csl/RITXI</w:t>
      </w:r>
    </w:p>
    <w:p>
      <w:pPr>
        <w:pStyle w:val="ListBullet"/>
      </w:pPr>
      <w:r>
        <w:t>AHOOTSA8: https://github.com/jc-csl/RITXI/tree/main/AHOOTSA8</w:t>
      </w:r>
    </w:p>
    <w:p>
      <w:pPr>
        <w:pStyle w:val="ListBullet"/>
      </w:pPr>
      <w:r>
        <w:t>App oficial: https://github.com/pollen-robotics/reachy_mini_conversation_app</w:t>
      </w:r>
    </w:p>
    <w:p>
      <w:pPr>
        <w:pStyle w:val="ListBullet"/>
      </w:pPr>
      <w:r>
        <w:t>SDK: https://github.com/pollen-robotics/reachy_mini</w:t>
      </w:r>
    </w:p>
    <w:p>
      <w:pPr>
        <w:pStyle w:val="ListBullet"/>
      </w:pPr>
      <w:r>
        <w:t>uv: https://docs.astral.sh/uv/</w:t>
      </w:r>
    </w:p>
    <w:p>
      <w:pPr>
        <w:pStyle w:val="ListBullet"/>
      </w:pPr>
      <w:r>
        <w:t>Instalación de uv:</w:t>
      </w:r>
    </w:p>
    <w:p>
      <w:r>
        <w:t xml:space="preserve">  https://docs.astral.sh/uv/getting-started/installation/</w:t>
      </w:r>
    </w:p>
    <w:p/>
    <w:p>
      <w:pPr>
        <w:pStyle w:val="Heading2"/>
      </w:pPr>
      <w:r>
        <w:t>Documentación histórica integrada</w:t>
      </w:r>
    </w:p>
    <w:p/>
    <w:p>
      <w:r>
        <w:t>Se han revisado especialmente:</w:t>
      </w:r>
    </w:p>
    <w:p/>
    <w:p>
      <w:pPr>
        <w:pStyle w:val="ListBullet"/>
      </w:pPr>
      <w:r>
        <w:t>instalación inicial de la app oficial y MuJoCo;</w:t>
      </w:r>
    </w:p>
    <w:p>
      <w:pPr>
        <w:pStyle w:val="ListBullet"/>
      </w:pPr>
      <w:r>
        <w:t>creación del perfil externo;</w:t>
      </w:r>
    </w:p>
    <w:p>
      <w:pPr>
        <w:pStyle w:val="ListBullet"/>
      </w:pPr>
      <w:r>
        <w:t>configuración de personalidad, idioma y voz;</w:t>
      </w:r>
    </w:p>
    <w:p>
      <w:pPr>
        <w:pStyle w:val="ListBullet"/>
      </w:pPr>
      <w:r>
        <w:t>herramientas oficiales;</w:t>
      </w:r>
    </w:p>
    <w:p>
      <w:pPr>
        <w:pStyle w:val="ListBullet"/>
      </w:pPr>
      <w:r>
        <w:t>biblioteca local de bailes;</w:t>
      </w:r>
    </w:p>
    <w:p>
      <w:pPr>
        <w:pStyle w:val="ListBullet"/>
      </w:pPr>
      <w:r>
        <w:t>análisis del panel profesional y niveles;</w:t>
      </w:r>
    </w:p>
    <w:p>
      <w:pPr>
        <w:pStyle w:val="ListBullet"/>
      </w:pPr>
      <w:r>
        <w:t>arquitectura y actualizaciones 12.7 a 12.8.2.</w:t>
      </w:r>
    </w:p>
    <w:p/>
    <w:p>
      <w:r>
        <w:t>Los documentos históricos siguen siendo útiles para conocer decisiones, pero</w:t>
      </w:r>
    </w:p>
    <w:p>
      <w:r>
        <w:t>no sustituyen este manual operativo.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Versión 0.12.8.2 | 5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AHOOTSA8 | Manual técnico y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9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E3D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9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Ahootsa">
    <w:name w:val="Código Ahootsa"/>
    <w:pPr>
      <w:spacing w:before="40" w:after="60"/>
      <w:ind w:left="340" w:right="17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