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Manual de configuracion y uso</w:t>
        <w:br/>
        <w:t>Ollama + Streamlit + ChromaDB + PDFs</w:t>
      </w:r>
    </w:p>
    <w:p>
      <w:pPr>
        <w:jc w:val="center"/>
      </w:pPr>
      <w:r>
        <w:t>Chatbot local con memoria y documentos PDF para respuestas sobre un tema concreto.</w:t>
      </w:r>
    </w:p>
    <w:p>
      <w:pPr>
        <w:pStyle w:val="Heading1"/>
      </w:pPr>
      <w:r>
        <w:t>1. Objetivo</w:t>
      </w:r>
    </w:p>
    <w:p>
      <w:r>
        <w:t>Este manual explica como instalar, configurar y ejecutar una aplicacion local que permite subir documentos PDF, guardar su contenido en ChromaDB mediante embeddings de Ollama y hacer preguntas sobre esos documentos desde una interfaz Streamlit.</w:t>
      </w:r>
    </w:p>
    <w:p>
      <w:pPr>
        <w:pStyle w:val="Heading1"/>
      </w:pPr>
      <w:r>
        <w:t>2. Arquitectura</w:t>
      </w:r>
    </w:p>
    <w:p>
      <w:pPr>
        <w:pStyle w:val="CodeBlock"/>
        <w:shd w:fill="F2F2F2"/>
      </w:pPr>
      <w:r>
        <w:t>Usuario -&gt; Streamlit -&gt; app-pdf.py -&gt; Ollama</w:t>
        <w:br/>
        <w:t xml:space="preserve">                      |</w:t>
        <w:br/>
        <w:t xml:space="preserve">                      +-&gt; ChromaDB</w:t>
        <w:br/>
        <w:t xml:space="preserve">                      |      +-&gt; fragmentos PDF</w:t>
        <w:br/>
        <w:t xml:space="preserve">                      |      +-&gt; memoria conversacional</w:t>
        <w:br/>
        <w:t xml:space="preserve">                      |</w:t>
        <w:br/>
        <w:t xml:space="preserve">                      +-&gt; Respuesta con contexto recuperado</w:t>
      </w:r>
    </w:p>
    <w:p>
      <w:pPr>
        <w:pStyle w:val="Heading1"/>
      </w:pPr>
      <w:r>
        <w:t>3. Requisitos</w:t>
      </w:r>
    </w:p>
    <w:p>
      <w:pPr>
        <w:pStyle w:val="ListBullet"/>
      </w:pPr>
      <w:r>
        <w:t>Windows 10 o Windows 11.</w:t>
      </w:r>
    </w:p>
    <w:p>
      <w:pPr>
        <w:pStyle w:val="ListBullet"/>
      </w:pPr>
      <w:r>
        <w:t>Python instalado y disponible en CMD.</w:t>
      </w:r>
    </w:p>
    <w:p>
      <w:pPr>
        <w:pStyle w:val="ListBullet"/>
      </w:pPr>
      <w:r>
        <w:t>Ollama instalado y disponible en CMD.</w:t>
      </w:r>
    </w:p>
    <w:p>
      <w:pPr>
        <w:pStyle w:val="ListBullet"/>
      </w:pPr>
      <w:r>
        <w:t>Modelos descargados: llama3.2:3b y nomic-embed-text:latest.</w:t>
      </w:r>
    </w:p>
    <w:p>
      <w:pPr>
        <w:pStyle w:val="ListBullet"/>
      </w:pPr>
      <w:r>
        <w:t>Conexion a internet solo para descargar dependencias y modelos. Despues puede funcionar localmente.</w:t>
      </w:r>
    </w:p>
    <w:p>
      <w:pPr>
        <w:pStyle w:val="Heading1"/>
      </w:pPr>
      <w:r>
        <w:t>4. Instalar Python</w:t>
      </w:r>
    </w:p>
    <w:p>
      <w:r>
        <w:t>Descargar Python desde python.org. Durante la instalacion marcar la opcion Add Python to PATH.</w:t>
      </w:r>
    </w:p>
    <w:p>
      <w:pPr>
        <w:pStyle w:val="CodeBlock"/>
        <w:shd w:fill="F2F2F2"/>
      </w:pPr>
      <w:r>
        <w:t>python --version</w:t>
        <w:br/>
        <w:t>pip --version</w:t>
      </w:r>
    </w:p>
    <w:p>
      <w:pPr>
        <w:pStyle w:val="Heading1"/>
      </w:pPr>
      <w:r>
        <w:t>5. Instalar Ollama</w:t>
      </w:r>
    </w:p>
    <w:p>
      <w:r>
        <w:t>Descargar Ollama para Windows desde ollama.com/download/windows e instalarlo.</w:t>
      </w:r>
    </w:p>
    <w:p>
      <w:pPr>
        <w:pStyle w:val="CodeBlock"/>
        <w:shd w:fill="F2F2F2"/>
      </w:pPr>
      <w:r>
        <w:t>ollama --version</w:t>
      </w:r>
    </w:p>
    <w:p>
      <w:r>
        <w:t>Si CMD muestra que ollama no se reconoce, comprobar estas rutas y anadir la carpeta de ollama.exe al PATH:</w:t>
      </w:r>
    </w:p>
    <w:p>
      <w:pPr>
        <w:pStyle w:val="CodeBlock"/>
        <w:shd w:fill="F2F2F2"/>
      </w:pPr>
      <w:r>
        <w:t>dir "%LOCALAPPDATA%\Programs\Ollama"</w:t>
        <w:br/>
        <w:t>dir "C:\Program Files\Ollama"</w:t>
      </w:r>
    </w:p>
    <w:p>
      <w:pPr>
        <w:pStyle w:val="Heading1"/>
      </w:pPr>
      <w:r>
        <w:t>6. Crear carpeta del proyecto</w:t>
      </w:r>
    </w:p>
    <w:p>
      <w:pPr>
        <w:pStyle w:val="CodeBlock"/>
        <w:shd w:fill="F2F2F2"/>
      </w:pPr>
      <w:r>
        <w:t>mkdir D:\ollama</w:t>
        <w:br/>
        <w:t>cd D:\ollama</w:t>
      </w:r>
    </w:p>
    <w:p>
      <w:pPr>
        <w:pStyle w:val="Heading1"/>
      </w:pPr>
      <w:r>
        <w:t>7. Crear y activar entorno virtual</w:t>
      </w:r>
    </w:p>
    <w:p>
      <w:pPr>
        <w:pStyle w:val="CodeBlock"/>
        <w:shd w:fill="F2F2F2"/>
      </w:pPr>
      <w:r>
        <w:t>python -m venv venv</w:t>
        <w:br/>
        <w:t>venv\Scripts\activate</w:t>
      </w:r>
    </w:p>
    <w:p>
      <w:r>
        <w:t>Cuando este activado, el CMD mostrara algo parecido a:</w:t>
      </w:r>
    </w:p>
    <w:p>
      <w:pPr>
        <w:pStyle w:val="CodeBlock"/>
        <w:shd w:fill="F2F2F2"/>
      </w:pPr>
      <w:r>
        <w:t>(venv) D:\ollama&gt;</w:t>
      </w:r>
    </w:p>
    <w:p>
      <w:pPr>
        <w:pStyle w:val="Heading1"/>
      </w:pPr>
      <w:r>
        <w:t>8. Instalar librerias Python</w:t>
      </w:r>
    </w:p>
    <w:p>
      <w:pPr>
        <w:pStyle w:val="CodeBlock"/>
        <w:shd w:fill="F2F2F2"/>
      </w:pPr>
      <w:r>
        <w:t>python -m pip install --upgrade pip</w:t>
        <w:br/>
        <w:t>pip install streamlit chromadb ollama pypdf</w:t>
      </w:r>
    </w:p>
    <w:p>
      <w:pPr>
        <w:pStyle w:val="Heading1"/>
      </w:pPr>
      <w:r>
        <w:t>9. Descargar modelos de Ollama</w:t>
      </w:r>
    </w:p>
    <w:p>
      <w:pPr>
        <w:pStyle w:val="CodeBlock"/>
        <w:shd w:fill="F2F2F2"/>
      </w:pPr>
      <w:r>
        <w:t>ollama pull llama3.2:3b</w:t>
        <w:br/>
        <w:t>ollama pull nomic-embed-text</w:t>
      </w:r>
    </w:p>
    <w:p>
      <w:r>
        <w:t>Verificar que aparecen instalados:</w:t>
      </w:r>
    </w:p>
    <w:p>
      <w:pPr>
        <w:pStyle w:val="CodeBlock"/>
        <w:shd w:fill="F2F2F2"/>
      </w:pPr>
      <w:r>
        <w:t>ollama list</w:t>
      </w:r>
    </w:p>
    <w:p>
      <w:r>
        <w:t>Debe aparecer algo parecido a:</w:t>
      </w:r>
    </w:p>
    <w:p>
      <w:pPr>
        <w:pStyle w:val="CodeBlock"/>
        <w:shd w:fill="F2F2F2"/>
      </w:pPr>
      <w:r>
        <w:t>NAME                       SIZE</w:t>
        <w:br/>
        <w:t>llama3.2:3b                2.0 GB</w:t>
        <w:br/>
        <w:t>nomic-embed-text:latest    274 MB</w:t>
      </w:r>
    </w:p>
    <w:p>
      <w:pPr>
        <w:pStyle w:val="Heading1"/>
      </w:pPr>
      <w:r>
        <w:t>10. Crear el archivo app-pdf.py</w:t>
      </w:r>
    </w:p>
    <w:p>
      <w:r>
        <w:t>Guardar el script app-pdf.py en la carpeta D:\ollama. No usar el nombre ollama.py porque entra en conflicto con la libreria Python de Ollama.</w:t>
      </w:r>
    </w:p>
    <w:p>
      <w:pPr>
        <w:pStyle w:val="Heading1"/>
      </w:pPr>
      <w:r>
        <w:t>11. Ejecutar la aplicacion</w:t>
      </w:r>
    </w:p>
    <w:p>
      <w:pPr>
        <w:pStyle w:val="CodeBlock"/>
        <w:shd w:fill="F2F2F2"/>
      </w:pPr>
      <w:r>
        <w:t>cd D:\ollama</w:t>
        <w:br/>
        <w:t>venv\Scripts\activate</w:t>
        <w:br/>
        <w:t>python -m streamlit run app-pdf.py</w:t>
      </w:r>
    </w:p>
    <w:p>
      <w:r>
        <w:t>Streamlit abrira la aplicacion en el navegador, normalmente en http://localhost:8501.</w:t>
      </w:r>
    </w:p>
    <w:p>
      <w:pPr>
        <w:pStyle w:val="Heading1"/>
      </w:pPr>
      <w:r>
        <w:t>12. Uso de la aplicacion</w:t>
      </w:r>
    </w:p>
    <w:p>
      <w:pPr>
        <w:pStyle w:val="ListNumber"/>
      </w:pPr>
      <w:r>
        <w:t>Abrir la aplicacion en el navegador.</w:t>
      </w:r>
    </w:p>
    <w:p>
      <w:pPr>
        <w:pStyle w:val="ListNumber"/>
      </w:pPr>
      <w:r>
        <w:t>En la barra lateral, subir un PDF con informacion del tema concreto.</w:t>
      </w:r>
    </w:p>
    <w:p>
      <w:pPr>
        <w:pStyle w:val="ListNumber"/>
      </w:pPr>
      <w:r>
        <w:t>Pulsar Procesar PDF.</w:t>
      </w:r>
    </w:p>
    <w:p>
      <w:pPr>
        <w:pStyle w:val="ListNumber"/>
      </w:pPr>
      <w:r>
        <w:t>Esperar a que se creen los fragmentos y embeddings.</w:t>
      </w:r>
    </w:p>
    <w:p>
      <w:pPr>
        <w:pStyle w:val="ListNumber"/>
      </w:pPr>
      <w:r>
        <w:t>Preguntar en el chat sobre el contenido del PDF.</w:t>
      </w:r>
    </w:p>
    <w:p>
      <w:pPr>
        <w:pStyle w:val="ListNumber"/>
      </w:pPr>
      <w:r>
        <w:t>El sistema recupera fragmentos relevantes de ChromaDB y se los pasa a Ollama como contexto.</w:t>
      </w:r>
    </w:p>
    <w:p>
      <w:pPr>
        <w:pStyle w:val="Heading1"/>
      </w:pPr>
      <w:r>
        <w:t>13. Flujo interno del programa</w:t>
      </w:r>
    </w:p>
    <w:p>
      <w:pPr>
        <w:pStyle w:val="CodeBlock"/>
        <w:shd w:fill="F2F2F2"/>
      </w:pPr>
      <w:r>
        <w:t>PDF -&gt; pypdf extrae texto</w:t>
        <w:br/>
        <w:t>Texto -&gt; division en fragmentos</w:t>
        <w:br/>
        <w:t>Fragmentos -&gt; embeddings con nomic-embed-text</w:t>
        <w:br/>
        <w:t>Embeddings + texto -&gt; ChromaDB</w:t>
        <w:br/>
        <w:t>Pregunta usuario -&gt; embedding</w:t>
        <w:br/>
        <w:t>ChromaDB -&gt; fragmentos relevantes</w:t>
        <w:br/>
        <w:t>Ollama -&gt; respuesta basada en contexto</w:t>
      </w:r>
    </w:p>
    <w:p>
      <w:pPr>
        <w:pStyle w:val="Heading1"/>
      </w:pPr>
      <w:r>
        <w:t>14. Carpetas generadas</w:t>
      </w:r>
    </w:p>
    <w:p>
      <w:pPr>
        <w:pStyle w:val="CodeBlock"/>
        <w:shd w:fill="F2F2F2"/>
      </w:pPr>
      <w:r>
        <w:t>D:\ollama</w:t>
        <w:br/>
        <w:t>|-- app-pdf.py</w:t>
        <w:br/>
        <w:t>|-- venv</w:t>
        <w:br/>
        <w:t>|-- chroma_db_pdf</w:t>
      </w:r>
    </w:p>
    <w:p>
      <w:r>
        <w:t>La carpeta chroma_db_pdf contiene la base de conocimiento vectorial. Si se borra, se pierden los PDFs procesados y la memoria guardada.</w:t>
      </w:r>
    </w:p>
    <w:p>
      <w:pPr>
        <w:pStyle w:val="Heading1"/>
      </w:pPr>
      <w:r>
        <w:t>15. Copia de seguridad</w:t>
      </w:r>
    </w:p>
    <w:p>
      <w:r>
        <w:t>Para guardar una copia de la memoria y documentos vectorizados, copiar la carpeta:</w:t>
      </w:r>
    </w:p>
    <w:p>
      <w:pPr>
        <w:pStyle w:val="CodeBlock"/>
        <w:shd w:fill="F2F2F2"/>
      </w:pPr>
      <w:r>
        <w:t>D:\ollama\chroma_db_pdf</w:t>
      </w:r>
    </w:p>
    <w:p>
      <w:pPr>
        <w:pStyle w:val="Heading1"/>
      </w:pPr>
      <w:r>
        <w:t>16. Problemas frecuentes</w:t>
      </w:r>
    </w:p>
    <w:p>
      <w:pPr>
        <w:pStyle w:val="Heading2"/>
      </w:pPr>
      <w:r>
        <w:t>16.1 ollama no se reconoce</w:t>
      </w:r>
    </w:p>
    <w:p>
      <w:pPr>
        <w:pStyle w:val="CodeBlock"/>
        <w:shd w:fill="F2F2F2"/>
      </w:pPr>
      <w:r>
        <w:t>"ollama" no se reconoce como un comando interno o externo</w:t>
      </w:r>
    </w:p>
    <w:p>
      <w:r>
        <w:t>Solucion: instalar Ollama o anadir al PATH la carpeta donde este ollama.exe.</w:t>
      </w:r>
    </w:p>
    <w:p>
      <w:pPr>
        <w:pStyle w:val="Heading2"/>
      </w:pPr>
      <w:r>
        <w:t>16.2 model not found</w:t>
      </w:r>
    </w:p>
    <w:p>
      <w:pPr>
        <w:pStyle w:val="CodeBlock"/>
        <w:shd w:fill="F2F2F2"/>
      </w:pPr>
      <w:r>
        <w:t>ollama._types.ResponseError: model 'llama3.2' not found</w:t>
      </w:r>
    </w:p>
    <w:p>
      <w:r>
        <w:t>Solucion: comprobar el nombre exacto con ollama list y usarlo en app-pdf.py. Para este manual se usa llama3.2:3b.</w:t>
      </w:r>
    </w:p>
    <w:p>
      <w:pPr>
        <w:pStyle w:val="CodeBlock"/>
        <w:shd w:fill="F2F2F2"/>
      </w:pPr>
      <w:r>
        <w:t>ollama list</w:t>
      </w:r>
    </w:p>
    <w:p>
      <w:pPr>
        <w:pStyle w:val="Heading2"/>
      </w:pPr>
      <w:r>
        <w:t>16.3 PDF sin texto</w:t>
      </w:r>
    </w:p>
    <w:p>
      <w:r>
        <w:t>Si el PDF es escaneado como imagen, pypdf no puede extraer texto. En ese caso hace falta OCR antes de cargarlo.</w:t>
      </w:r>
    </w:p>
    <w:p>
      <w:pPr>
        <w:pStyle w:val="Heading2"/>
      </w:pPr>
      <w:r>
        <w:t>16.4 Streamlit no arranca</w:t>
      </w:r>
    </w:p>
    <w:p>
      <w:pPr>
        <w:pStyle w:val="CodeBlock"/>
        <w:shd w:fill="F2F2F2"/>
      </w:pPr>
      <w:r>
        <w:t>python -m streamlit run app-pdf.py</w:t>
      </w:r>
    </w:p>
    <w:p>
      <w:r>
        <w:t>Usar python -m streamlit evita problemas cuando el comando streamlit no esta en el PATH.</w:t>
      </w:r>
    </w:p>
    <w:p>
      <w:pPr>
        <w:pStyle w:val="Heading1"/>
      </w:pPr>
      <w:r>
        <w:t>17. Recomendaciones</w:t>
      </w:r>
    </w:p>
    <w:p>
      <w:pPr>
        <w:pStyle w:val="ListBullet"/>
      </w:pPr>
      <w:r>
        <w:t>Usar PDFs con texto seleccionable, no escaneados.</w:t>
      </w:r>
    </w:p>
    <w:p>
      <w:pPr>
        <w:pStyle w:val="ListBullet"/>
      </w:pPr>
      <w:r>
        <w:t>Separar temas en PDFs distintos para mejorar la busqueda.</w:t>
      </w:r>
    </w:p>
    <w:p>
      <w:pPr>
        <w:pStyle w:val="ListBullet"/>
      </w:pPr>
      <w:r>
        <w:t>Usar preguntas concretas.</w:t>
      </w:r>
    </w:p>
    <w:p>
      <w:pPr>
        <w:pStyle w:val="ListBullet"/>
      </w:pPr>
      <w:r>
        <w:t>Mantener el nombre de modelos exactamente igual que en ollama list.</w:t>
      </w:r>
    </w:p>
    <w:p>
      <w:pPr>
        <w:pStyle w:val="ListBullet"/>
      </w:pPr>
      <w:r>
        <w:t>No llamar ningun archivo local ollama.py.</w:t>
      </w:r>
    </w:p>
    <w:p>
      <w:pPr>
        <w:pStyle w:val="Heading1"/>
      </w:pPr>
      <w:r>
        <w:t>18. Comandos rapidos</w:t>
      </w:r>
    </w:p>
    <w:p>
      <w:pPr>
        <w:pStyle w:val="CodeBlock"/>
        <w:shd w:fill="F2F2F2"/>
      </w:pPr>
      <w:r>
        <w:t>cd D:\ollama</w:t>
        <w:br/>
        <w:t>venv\Scripts\activate</w:t>
        <w:br/>
        <w:t>ollama list</w:t>
        <w:br/>
        <w:t>python -m streamlit run app-pdf.py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