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46"/>
        </w:rPr>
        <w:t>AHOOTSA LOCAL - Manual de instalación</w:t>
      </w:r>
    </w:p>
    <w:p>
      <w:pPr>
        <w:jc w:val="center"/>
      </w:pPr>
      <w:r>
        <w:rPr>
          <w:color w:val="646464"/>
          <w:sz w:val="22"/>
        </w:rPr>
        <w:t>Instalación reproducible desde cero: llama.cpp + speech-to-speech + Reachy Mini + MuJoCo</w:t>
      </w:r>
    </w:p>
    <w:p>
      <w:pPr>
        <w:jc w:val="center"/>
      </w:pPr>
      <w:r>
        <w:rPr>
          <w:b/>
          <w:color w:val="1F4E78"/>
          <w:sz w:val="19"/>
        </w:rPr>
        <w:t>Versión documental v8 - 08/08/2026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Alcance y decisión de arquitectura</w:t>
              <w:br/>
            </w:r>
            <w:r>
              <w:rPr>
                <w:sz w:val="18"/>
              </w:rPr>
              <w:t>• Proyecto raíz: D:\RITXI\AHOOTSA_LOCAL.</w:t>
              <w:br/>
            </w:r>
            <w:r>
              <w:rPr>
                <w:sz w:val="18"/>
              </w:rPr>
              <w:t>• La aplicación oficial reachy_mini_conversation_app se mantiene sin modificar su carpeta src/.</w:t>
              <w:br/>
            </w:r>
            <w:r>
              <w:rPr>
                <w:sz w:val="18"/>
              </w:rPr>
              <w:t>• El LLM se ejecuta con llama.cpp. Ollama NO forma parte de esta arquitectura.</w:t>
              <w:br/>
            </w:r>
            <w:r>
              <w:rPr>
                <w:sz w:val="18"/>
              </w:rPr>
              <w:t>• El pipeline local usa Parakeet TDT para STT y Kokoro para TTS.</w:t>
              <w:br/>
            </w:r>
            <w:r>
              <w:rPr>
                <w:sz w:val="18"/>
              </w:rPr>
              <w:t>• Reachy Mini se prueba primero en MuJoCo y después se conecta a speech-to-speech mediante OpenAI Realtime local.</w:t>
              <w:br/>
            </w:r>
            <w:r>
              <w:rPr>
                <w:sz w:val="18"/>
              </w:rPr>
              <w:t>• No se incorpora todavía el antiguo ahootsa_local_server, usuarios, base de datos, memoria o panel profesional.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Estado técnico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Windows x64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Plataforma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Configuración documentada y probada en Windows PowerShell.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Python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3.12.13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Runtime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Usado en los dos entornos virtuales.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uv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0.11.23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Gestor de entornos/paquetes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 usa para crear .venv y sincronizar dependencias.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Reachy app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reachy-mini-conversation-app 1.0.0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Aplicación oficial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Instalada desde el repositorio oficial.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Reachy SDK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reachy-mini 1.10.0rc2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SDK / daemon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Versión instalada por la app oficial.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MuJoCo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3.3.0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Simulación 3D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Instalación completada y disponible en el .venv de Reachy.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Speech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speech-to-speech 0.2.12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Realtime local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Servidor/cliente local de voz.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nvidia/parakeet-tdt-0.6b-v3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Reconocimiento de voz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Modelo descargado (~2,51 GB), CPU.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TTS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hexgrad/Kokoro-82M + ef_dora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Síntesis de voz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Kokoro en CPU, español lang_code=e.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llama.cpp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build b10217-ddd4ec142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Servidor LLM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Expone Responses API en localhost:8080.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LLM v7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Qwen3 1.7B Q4_K_M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Baseline validado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Funciona y es rápido, pero la calidad conversacional resultó insuficiente.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LLM v8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Qwen3 4B Q4_K_M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Objetivo actual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Recomendado para mejorar seguimiento de instrucciones. Pendiente de validación final en este equipo.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Estructura de carpetas</w:t>
      </w:r>
    </w:p>
    <w:p>
      <w:pPr>
        <w:pStyle w:val="CodeSmall"/>
      </w:pPr>
      <w:r>
        <w:t>D:\RITXI\AHOOTSA_LOCAL</w:t>
        <w:br/>
        <w:t>├── reachy_mini_conversation_app\</w:t>
        <w:br/>
        <w:t>│   └── .venv\</w:t>
        <w:br/>
        <w:t>├── speech_engine\</w:t>
        <w:br/>
        <w:t>│   └── .venv\</w:t>
        <w:br/>
        <w:t>├── AHOOTSA_LOCAL_v8.ps1</w:t>
        <w:br/>
        <w:t>└── PARAR_AHOOTSA_LOCAL_v8.ps1</w:t>
        <w:br/>
        <w:br/>
        <w:t>Cachés externas utilizadas:</w:t>
        <w:br/>
        <w:t>C:\Users\Alumno\.cache\huggingface\</w:t>
        <w:br/>
        <w:t>C:\Users\Alumno\.cache\torch\</w:t>
        <w:br/>
        <w:t>(caché gestionada por llama.cpp para los GGUF)</w:t>
      </w:r>
    </w:p>
    <w:p>
      <w:pPr>
        <w:pStyle w:val="Heading1"/>
        <w:keepNext/>
      </w:pPr>
      <w:r>
        <w:t>3. Herramientas previas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3.1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git --version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Comprueba Git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devolver una versión válida. En el equipo probado: 2.54.0.windows.1.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3.2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python --version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Comprueba Python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ser Python 3.12.x.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3.3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--version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Comprueba uv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existir antes de crear los entornos.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3.4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espeak-ng --version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Comprueba eSpeak NG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Kokoro utiliza fonemización; en el equipo probado está eSpeak NG 1.52.0.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Nota sobre winget</w:t>
              <w:br/>
            </w:r>
            <w:r>
              <w:rPr>
                <w:sz w:val="18"/>
              </w:rPr>
              <w:t>• winget no estaba operativo en el equipo pese a existir App Installer.</w:t>
              <w:br/>
            </w:r>
            <w:r>
              <w:rPr>
                <w:sz w:val="18"/>
              </w:rPr>
              <w:t>• No fue necesario repararlo. No es requisito de AHOOTSA LOCAL.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Crear 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4.1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Sitúa PowerShell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Directorio padre del proyecto.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4.2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mkdir AHOOTSA_LOCAL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Crea carpeta raíz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No reutilizar AHOOTSA8.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4.3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Entra en el proyecto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Todas las rutas siguientes parten de aquí.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Instalar llama.cpp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5.1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irm https://llama.app/install.ps1 | iex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Instala llama.cpp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Método utilizado en este equipo.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5.2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Cerrar y abrir PowerShell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Actualiza PATH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Necesario si `llama` no aparece inmediatamente.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5.3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llama --version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Verifica instalación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devolver la build instalada.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5.4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llama serve --help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Verifica el servidor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Confirma opciones -hf, -c, -np, --reasoning, --host y --port.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llama.cpp frente a Ollama</w:t>
              <w:br/>
            </w:r>
            <w:r>
              <w:rPr>
                <w:sz w:val="18"/>
              </w:rPr>
              <w:t>• llama.cpp es el motor ligero que ejecuta directamente el GGUF y permite controlar cuantización, contexto, slots, reasoning y puerto.</w:t>
              <w:br/>
            </w:r>
            <w:r>
              <w:rPr>
                <w:sz w:val="18"/>
              </w:rPr>
              <w:t>• Ollama simplifica la gestión de modelos, pero añade una capa que AHOOTSA LOCAL no necesita en esta fase.</w:t>
              <w:br/>
            </w:r>
            <w:r>
              <w:rPr>
                <w:sz w:val="18"/>
              </w:rPr>
              <w:t>• Usar Ollama no haría al mismo Qwen más inteligente; por eso se mantiene llama.cpp.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Instalar Reachy Mini Conversation App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Vuelve a raíz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 crea un entorno separado.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6.2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git clone https://github.com/pollen-robotics/reachy_mini_conversation_app.git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Clona app oficial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No modificar src/.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reachy_mini_conversation_app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Entra en el repo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Directorio del entorno Reachy.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6.4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venv --python 3.12 .venv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Crea .venv Reachy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Entorno independiente de speech_engine.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Activa .venv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El prompt debe mostrar (.venv).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6.6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sync --frozen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 dependencias oficiales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En la instalación validada se instalaron 124 paquetes.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6.7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reachy-mini-conversation-app --help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Valida aplicación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mostrar opciones como --ui y --no-camera.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6.8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reachy-mini-daemon --help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Valida daemon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mostrar opciones de simulación.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Instalar MuJoCo dentro del entorno Reachy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7.1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D:\RITXI\AHOOTSA_LOCAL\reachy_mini_conversation_app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Entra en Reachy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 el mismo entorno de la app oficial.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7.2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Activa Reachy .venv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No usar el .venv de speech_engine.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7.3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pip install "reachy-mini[mujoco]==1.10.0rc2"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Añade extra MuJoCo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Instalación real completada: mujoco 3.3.0, glfw 2.10.2 y pyopengl 3.1.10.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7.4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python -c "import mujoco; print(mujoco.__version__)"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Verifica MuJoCo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Resultado validado: 3.3.0.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7.5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deactivate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Sale del entorno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Evita mezclar dependencias.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Instalar Hugging Face speech-to-speech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Vuelve a raíz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Segundo entorno virtual.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git clone https://github.com/huggingface/speech-to-speech.git speech_engine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Clona motor de voz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Carpeta independiente.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speech_engine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Entra en speech_engine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Directorio del pipeline.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venv --python 3.12 .venv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Crea .venv Speech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Separado del entorno Reachy.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Activa .venv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aparecer (.venv).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8.6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sync --extra kokoro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 pipeline + Kokoro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 speech-to-speech, torch, nano-parakeet, kokoro, sounddevice, etc.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8.7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uv pip install hf-xet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Mejora descargas HF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 añadió tras una descarga interrumpida de Parakeet.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8.8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python -c "import hf_xet; print('hf_xet OK')"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Verifica hf-xet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imprimir hf_xet OK.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8.9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deactivate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Sale del entorno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Instalación de dependencias terminada.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Primera descarga de modelos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9.1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Parakeet TDT 0.6B v3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STT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 descarga al primer arranque; fichero .nemo de ~2,51 GB.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9.2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Smart Turn / Silero VAD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Detección de turnos/voz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Se almacenan en caché; v8 desactiva Smart Turn para estabilizar la conversación.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9.3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Kokoro-82M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TTS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Modelo de ~327 MB más voz ef_dora (~523 KB).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9.4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Qwen3 1.7B Q4_K_M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LLM baseline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Ya probado; rápido, pero seguimiento conversacional insuficiente.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9.5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Qwen3 4B Q4_K_M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LLM v8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Primera ejecución de v8 descargará el GGUF (~2,5 GB). Se mantiene reasoning OFF.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Comandos manuales de activación de los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Reachy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D:\RITXI\AHOOTSA_LOCAL\reachy_mini_conversation_app</w:t>
              <w:br/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Activa Reachy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 para daemon, MuJoCo y Conversation App.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Speech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D:\RITXI\AHOOTSA_LOCAL\speech_engine</w:t>
              <w:br/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Activa Speech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Usar para speech-to-speech.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Salir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deactivate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Desactiva entorno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Los scripts v8 hacen estas activaciones automáticamente.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Validaciones finales de instalación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11.1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verify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Verifica instalación completa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Comprueba llama.cpp, ambos .venv, speech-to-speech, hf-xet, Reachy y MuJoCo.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11.2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test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Prueba voz local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Arranca Qwen3 4B, Parakeet y Kokoro; no usa Reachy.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11.3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mujoco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Prueba MuJoCo aislado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abrir Reachy Mini 3D y el daemon en :8000.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Incidencias reales encontradas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`llama-server` no existe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CLI cambió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 `llama serve`.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ill-formed UTF-8 byte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PowerShell y acentos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Convertir JSON a bytes UTF-8 al hacer pruebas API manuales.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460 tokens / ~23 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Reasoning activado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 `--reasoning off` y `--responses_api_disable_thinking`.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Parakeet IncompleteRead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Descarga interrumpida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Instalar hf-xet y repetir; no borrar caché.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--responses_api_api_key "" falla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Argumento vacío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 un valor no vacío, por ejemplo `local`.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E6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--language es ignorado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Flag incorrecto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Usar `--parakeet_tdt_language es`.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E7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ParserError con --stt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PowerShell partió un comando multilínea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Los scripts v8 pasan argumentos como arrays; no copiar barras invertidas de Markdown.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E8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WinError 10061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Qwen no estaba en :8080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v8 comprueba/arranca Qwen y espera /health antes de Speech.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E9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Prompt dividido en palabras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Comillas internas + PowerShell 5.1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v8 usa prompt de sistema en una sola línea sin comillas internas.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E10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DeepFilterNet not available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Componente opcional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No es un error; no instalar `df` para esta fase.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E11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Failed to hardlink...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uv copia en vez de hardlink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Aviso inocuo; no bloquea instalación.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E12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Qwen3 1.7B responde mal al contexto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Capacidad del modelo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Se mantiene como baseline y se prueba Qwen3 4B Q4_K_M en v8.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Qué no forma parte todavía de esta instalación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Fases posteriores</w:t>
              <w:br/>
            </w:r>
            <w:r>
              <w:rPr>
                <w:sz w:val="18"/>
              </w:rPr>
              <w:t>• Cámara/visión local: Conversation App se arranca inicialmente con --no-camera.</w:t>
              <w:br/>
            </w:r>
            <w:r>
              <w:rPr>
                <w:sz w:val="18"/>
              </w:rPr>
              <w:t>• Perfil AHOOTSA definitivo, actividades y tools personalizadas.</w:t>
              <w:br/>
            </w:r>
            <w:r>
              <w:rPr>
                <w:sz w:val="18"/>
              </w:rPr>
              <w:t>• Servidor profesional, usuarios, niveles, memoria persistente, sesiones y panel.</w:t>
              <w:br/>
            </w:r>
            <w:r>
              <w:rPr>
                <w:sz w:val="18"/>
              </w:rPr>
              <w:t>• Integración con robot físico Wireless después de validar el recorrido completo en MuJoCo.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5840" w:h="12240" w:orient="landscape"/>
      <w:pgMar w:top="765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AHOOTSA LOCAL | Manual de instalación v8 | 08/08/2026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before="20" w:after="2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